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B→C 模块交接手册 · 房型/库存/后台管理</w:t>
      </w:r>
    </w:p>
    <w:p>
      <w:pPr>
        <w:jc w:val="center"/>
      </w:pPr>
      <w:r>
        <w:rPr>
          <w:color w:val="555555"/>
          <w:sz w:val="28"/>
        </w:rPr>
        <w:t>酒店在线预订平台 · 面向C成员（预订/订单模块）的完整交付说明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/>
    <w:p/>
    <w:p/>
    <w:p/>
    <w:p>
      <w:pPr>
        <w:jc w:val="center"/>
      </w:pPr>
      <w:r>
        <w:rPr>
          <w:color w:val="777777"/>
          <w:sz w:val="22"/>
        </w:rPr>
        <w:t>作者：B 成员 · 开发交付</w:t>
      </w:r>
    </w:p>
    <w:p>
      <w:pPr>
        <w:jc w:val="center"/>
      </w:pPr>
      <w:r>
        <w:rPr>
          <w:color w:val="777777"/>
          <w:sz w:val="22"/>
        </w:rPr>
        <w:t>生成日期：2026年07月13日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r>
        <w:t>（请在 Word 中右键此处 → 更新域 → 更新整个目录）</w:t>
      </w:r>
    </w:p>
    <w:p/>
    <w:p>
      <w:r>
        <w:br w:type="page"/>
      </w:r>
    </w:p>
    <w:p/>
    <w:p>
      <w:pPr>
        <w:pStyle w:val="Heading1"/>
      </w:pPr>
      <w:r>
        <w:rPr>
          <w:rFonts w:ascii="黑体" w:hAnsi="黑体" w:eastAsia="黑体"/>
        </w:rPr>
        <w:t>一、B 成员总体交付概述</w:t>
      </w:r>
    </w:p>
    <w:p/>
    <w:p>
      <w:pPr>
        <w:pStyle w:val="Heading2"/>
      </w:pPr>
      <w:r>
        <w:rPr>
          <w:rFonts w:ascii="黑体" w:hAnsi="黑体" w:eastAsia="黑体"/>
        </w:rPr>
        <w:t>1.1 负责模块范围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🏠 房型管理（后台）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房型 CRUD、启用/禁用切换、按名称搜索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📦 库存管理（后台）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每日库存查看、手动更新、批量补充未来库存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🔍 房型浏览（用户端）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用户端房型列表展示、按日期筛选可用房型、房型详情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🛠 库存扣减/恢复 API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**供 C 成员（你）在预订/取消模块中调用**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1.2 文件交付清单</w:t>
      </w:r>
    </w:p>
    <w:p/>
    <w:p>
      <w:pPr>
        <w:pStyle w:val="Heading3"/>
      </w:pPr>
      <w:r>
        <w:rPr>
          <w:rFonts w:ascii="黑体" w:hAnsi="黑体" w:eastAsia="黑体"/>
        </w:rPr>
        <w:t>🆕 新增文件（11 个）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核心作用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**Entity**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`entity/RoomType.java`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房型实体（名称/价格/总量/状态）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**Entity**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`entity/RoomInventory.java`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每日库存实体（房型ID/日期/可用量）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**Repository**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`repository/RoomTypeRepository.java`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房型数据访问（查启用/搜名称）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**Repository**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`repository/RoomInventoryRepository.java`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库存数据访问（日期范围/批量/唯一键）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**Service**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`service/RoomService.java`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⭐ **核心业务：房型CRUD + 库存管理 + 扣减/恢复 API**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**Controller**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`controller/AdminRoomController.java`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后台管理：房型列表/新增/编辑/切换状态/库存管理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**Controller**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`controller/RoomController.java`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用户端：房型浏览/按日期筛选/详情页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`templates/admin/room-list.html`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后台房型列表页（搜索/新增/编辑/切换/库存入口）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`templates/admin/room-form.html`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后台房型新增/编辑表单页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`templates/admin/inventory.html`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后台每日库存管理页（查看/更新/补充）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`templates/rooms.html`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用户端房型浏览页（日期筛选+卡片展示+立即预订入口）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`templates/room-detail.html`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用户端房型详情页（每日库存列表+总价+预订按钮占位）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⏫ 修改文件（3 个）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文件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修改内容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`pom.xml`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修复版本号 `4.1.0→3.2.10`，修复依赖名称 `spring-boot-starter-webmvc→spring-boot-starter-web`，统一测试依赖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`config/AuthController.java`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登录成功跳转路径：`/admin/test → /admin/room`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`config/WebConfig.java`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添加 `/images/**` 静态资源映射，配置权限拦截排除路径（`/rooms`, `/rooms/**` 等）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`config/LoginInterceptor.java`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实现 `/admin/**` 路径的 ADMIN 角色校验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`templates/profile.html`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添加"浏览可用房型"导航链接，添加管理后台入口按钮（ADMIN 专属）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`sql/schema.sql`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完整数据库建表脚本（4表：users/room_type/room_inventory/booking_order）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`sql/data.sql`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测试数据（2个用户 + 3个房型 + 21条未来7天库存记录）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二、数据库设计（供 C 成员参考）</w:t>
      </w:r>
    </w:p>
    <w:p/>
    <w:p>
      <w:pPr>
        <w:pStyle w:val="Heading2"/>
      </w:pPr>
      <w:r>
        <w:rPr>
          <w:rFonts w:ascii="黑体" w:hAnsi="黑体" w:eastAsia="黑体"/>
        </w:rPr>
        <w:t>2.1 核心表结构</w:t>
      </w:r>
    </w:p>
    <w:p/>
    <w:p>
      <w:pPr>
        <w:pStyle w:val="Heading3"/>
      </w:pPr>
      <w:r>
        <w:rPr>
          <w:rFonts w:ascii="黑体" w:hAnsi="黑体" w:eastAsia="黑体"/>
        </w:rPr>
        <w:t>room_type 表（B 成员维护）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BIGINT (PK)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房型主键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NVARCHAR(100)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房型名称（标准双人间/豪华大床房/行政套房）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NVARCHAR(500)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房型描述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DECIMAL(10,2)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单价（元/晚）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total_quantity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该房型总房间数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image_path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图片相对路径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INT (1/0)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1=启用可预订, 0=禁用下架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room_inventory 表（B 成员维护）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BIGINT (PK)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库存主键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room_type_id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BIGINT (FK→room_type.id)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关联房型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inventory_date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库存日期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available_quantity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当日可用数量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**约束**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UNIQUE(room_type_id, inventory_date)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同一房型同一天只有一条记录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核心业务规则</w:t>
      </w:r>
    </w:p>
    <w:p>
      <w:pPr>
        <w:pStyle w:val="ListBullet"/>
        <w:ind w:left="720"/>
      </w:pPr>
      <w:r>
        <w:rPr>
          <w:b/>
        </w:rPr>
        <w:t>离店日不占用库存</w:t>
      </w:r>
      <w:r>
        <w:t>：预订 N 晚只需扣 N 天的库存</w:t>
      </w:r>
    </w:p>
    <w:p>
      <w:pPr>
        <w:pStyle w:val="ListBullet"/>
        <w:ind w:left="720"/>
      </w:pPr>
      <w:r>
        <w:rPr>
          <w:b/>
        </w:rPr>
        <w:t>逐日检查</w:t>
      </w:r>
      <w:r>
        <w:t>：多天预订必须每一天都有足够库存</w:t>
      </w:r>
    </w:p>
    <w:p>
      <w:pPr>
        <w:pStyle w:val="ListBullet"/>
        <w:ind w:left="720"/>
      </w:pPr>
      <w:r>
        <w:rPr>
          <w:b/>
        </w:rPr>
        <w:t>事务保护</w:t>
      </w:r>
      <w:r>
        <w:t xml:space="preserve">：预订/取消必须加 </w:t>
      </w:r>
      <w:r>
        <w:t>`@Transactional`</w:t>
      </w:r>
      <w:r>
        <w:t>@Transactional</w:t>
      </w:r>
    </w:p>
    <w:p>
      <w:pPr>
        <w:pStyle w:val="ListBullet"/>
        <w:ind w:left="720"/>
      </w:pPr>
      <w:r>
        <w:rPr>
          <w:b/>
        </w:rPr>
        <w:t>下单快照</w:t>
      </w:r>
      <w:r>
        <w:t>：</w:t>
      </w:r>
      <w:r>
        <w:t>`booking_order.unit_price`</w:t>
      </w:r>
      <w:r>
        <w:t>booking_order.unit_price</w:t>
      </w:r>
      <w:r>
        <w:t xml:space="preserve"> 保存下单时的房型单价（价格变更不影响历史订单）</w:t>
      </w:r>
    </w:p>
    <w:p/>
    <w:p>
      <w:pPr>
        <w:pStyle w:val="Heading1"/>
      </w:pPr>
      <w:r>
        <w:rPr>
          <w:rFonts w:ascii="黑体" w:hAnsi="黑体" w:eastAsia="黑体"/>
        </w:rPr>
        <w:t>三、⭐ C成员核心对接 API</w:t>
      </w:r>
    </w:p>
    <w:p/>
    <w:p>
      <w:r>
        <w:t xml:space="preserve">以下两个方法已预置在 </w:t>
      </w:r>
      <w:r>
        <w:t>`RoomService.java`</w:t>
      </w:r>
      <w:r>
        <w:t>RoomService.java</w:t>
      </w:r>
      <w:r>
        <w:t xml:space="preserve"> 中，</w:t>
      </w:r>
      <w:r>
        <w:rPr>
          <w:b/>
        </w:rPr>
        <w:t>你在开发预订/取消模块时必须调用</w:t>
      </w:r>
      <w:r>
        <w:t>。</w:t>
      </w:r>
    </w:p>
    <w:p/>
    <w:p>
      <w:pPr>
        <w:pStyle w:val="Heading2"/>
      </w:pPr>
      <w:r>
        <w:rPr>
          <w:rFonts w:ascii="黑体" w:hAnsi="黑体" w:eastAsia="黑体"/>
        </w:rPr>
        <w:t>3.1 库存扣减（预订时调用）</w:t>
      </w:r>
    </w:p>
    <w:p/>
    <w:p>
      <w:pPr>
        <w:spacing w:after="0" w:before="120"/>
      </w:pPr>
      <w:r>
        <w:rPr>
          <w:i/>
          <w:color w:val="888888"/>
          <w:sz w:val="16"/>
        </w:rPr>
        <w:t xml:space="preserve">  [java]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/**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逐日扣减库存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roomTypeId : 房型ID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checkInDate : 入住日期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checkOutDate : 离店日期（不含）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quantity : 预订房间数（通常=1）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@throws IllegalStateException : 任一天库存不足则回滚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*/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@Transactional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public boolean deductInventory(Long roomTypeId, LocalDate checkInDate, 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                            LocalDate checkOutDate, int quantity)</w:t>
      </w:r>
    </w:p>
    <w:p/>
    <w:p/>
    <w:p>
      <w:r>
        <w:rPr>
          <w:b/>
        </w:rPr>
        <w:t>调用示例（你在 BookingService 中）：</w:t>
      </w:r>
    </w:p>
    <w:p>
      <w:pPr>
        <w:spacing w:after="0" w:before="120"/>
      </w:pPr>
      <w:r>
        <w:rPr>
          <w:i/>
          <w:color w:val="888888"/>
          <w:sz w:val="16"/>
        </w:rPr>
        <w:t xml:space="preserve">  [java]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// 先扣库存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roomService.deductInventory(roomTypeId, checkInDate, checkOutDate, quantity);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// 扣成功 → 生成订单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bookingOrder = bookingOrderRepository.save(bookingOrder);</w:t>
      </w:r>
    </w:p>
    <w:p/>
    <w:p/>
    <w:p>
      <w:pPr>
        <w:pStyle w:val="Heading2"/>
      </w:pPr>
      <w:r>
        <w:rPr>
          <w:rFonts w:ascii="黑体" w:hAnsi="黑体" w:eastAsia="黑体"/>
        </w:rPr>
        <w:t>3.2 库存恢复（取消订单时调用）</w:t>
      </w:r>
    </w:p>
    <w:p/>
    <w:p>
      <w:pPr>
        <w:spacing w:after="0" w:before="120"/>
      </w:pPr>
      <w:r>
        <w:rPr>
          <w:i/>
          <w:color w:val="888888"/>
          <w:sz w:val="16"/>
        </w:rPr>
        <w:t xml:space="preserve">  [java]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/**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逐日恢复库存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roomTypeId : 房型ID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checkInDate : 原来预订的入住日期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checkOutDate : 原来预订的离店日期（不含）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 @param quantity : 原预订房间数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*/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@Transactional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public boolean restoreInventory(Long roomTypeId, LocalDate checkInDate, 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                             LocalDate checkOutDate, int quantity)</w:t>
      </w:r>
    </w:p>
    <w:p/>
    <w:p/>
    <w:p>
      <w:r>
        <w:rPr>
          <w:b/>
        </w:rPr>
        <w:t>调用示例（你在取消订单逻辑中）：</w:t>
      </w:r>
    </w:p>
    <w:p>
      <w:pPr>
        <w:spacing w:after="0" w:before="120"/>
      </w:pPr>
      <w:r>
        <w:rPr>
          <w:i/>
          <w:color w:val="888888"/>
          <w:sz w:val="16"/>
        </w:rPr>
        <w:t xml:space="preserve">  [java]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// 先恢复库存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roomService.restoreInventory(roomTypeId, checkInDate, checkOutDate, quantity);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// 再更新订单状态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bookingOrder.setStatus("CANCELLED");</w:t>
      </w:r>
    </w:p>
    <w:p/>
    <w:p/>
    <w:p>
      <w:pPr>
        <w:pStyle w:val="Heading2"/>
      </w:pPr>
      <w:r>
        <w:rPr>
          <w:rFonts w:ascii="黑体" w:hAnsi="黑体" w:eastAsia="黑体"/>
        </w:rPr>
        <w:t>3.3 用户端查询（你的预订页需要用到的数据）</w:t>
      </w:r>
    </w:p>
    <w:p/>
    <w:p>
      <w:r>
        <w:rPr>
          <w:b/>
        </w:rPr>
        <w:t>获取可用房型列表：</w:t>
      </w:r>
    </w:p>
    <w:p>
      <w:pPr>
        <w:pStyle w:val="ListBullet"/>
        <w:ind w:left="720"/>
      </w:pPr>
      <w:r>
        <w:t>路径：</w:t>
      </w:r>
      <w:r>
        <w:t>`GET /rooms?checkIn=2026-07-15&amp;checkOut=2026-07-17`</w:t>
      </w:r>
      <w:r>
        <w:t>GET /rooms?checkIn=2026-07-15&amp;checkOut=2026-07-17</w:t>
      </w:r>
    </w:p>
    <w:p>
      <w:pPr>
        <w:pStyle w:val="ListBullet"/>
        <w:ind w:left="720"/>
      </w:pPr>
      <w:r>
        <w:t>返回：</w:t>
      </w:r>
      <w:r>
        <w:t>`List&lt;Map&lt;String, Object&gt;&gt;`</w:t>
      </w:r>
      <w:r>
        <w:t>List&lt;Map&lt;String, Object&gt;&gt;</w:t>
      </w:r>
      <w:r>
        <w:t>，每个 Map 包含：</w:t>
      </w:r>
    </w:p>
    <w:p>
      <w:pPr>
        <w:pStyle w:val="ListBullet"/>
        <w:ind w:left="1077"/>
      </w:pPr>
      <w:r>
        <w:t>`roomType`</w:t>
      </w:r>
      <w:r>
        <w:t>roomType</w:t>
      </w:r>
      <w:r>
        <w:t xml:space="preserve"> → RoomType 实体</w:t>
      </w:r>
    </w:p>
    <w:p>
      <w:pPr>
        <w:pStyle w:val="ListBullet"/>
        <w:ind w:left="1077"/>
      </w:pPr>
      <w:r>
        <w:t>`available`</w:t>
      </w:r>
      <w:r>
        <w:t>available</w:t>
      </w:r>
      <w:r>
        <w:t xml:space="preserve"> → boolean（是否可预订）</w:t>
      </w:r>
    </w:p>
    <w:p>
      <w:pPr>
        <w:pStyle w:val="ListBullet"/>
        <w:ind w:left="1077"/>
      </w:pPr>
      <w:r>
        <w:t>`minAvailable`</w:t>
      </w:r>
      <w:r>
        <w:t>minAvailable</w:t>
      </w:r>
      <w:r>
        <w:t xml:space="preserve"> → 入住期间最小值（瓶颈库存）</w:t>
      </w:r>
    </w:p>
    <w:p>
      <w:pPr>
        <w:pStyle w:val="ListBullet"/>
        <w:ind w:left="1077"/>
      </w:pPr>
      <w:r>
        <w:t>`totalNights`</w:t>
      </w:r>
      <w:r>
        <w:t>totalNights</w:t>
      </w:r>
      <w:r>
        <w:t xml:space="preserve"> → 入住晚数</w:t>
      </w:r>
    </w:p>
    <w:p>
      <w:pPr>
        <w:pStyle w:val="ListBullet"/>
        <w:ind w:left="1077"/>
      </w:pPr>
      <w:r>
        <w:t>`totalPrice`</w:t>
      </w:r>
      <w:r>
        <w:t>totalPrice</w:t>
      </w:r>
      <w:r>
        <w:t xml:space="preserve"> → 总价</w:t>
      </w:r>
    </w:p>
    <w:p/>
    <w:p>
      <w:r>
        <w:rPr>
          <w:b/>
        </w:rPr>
        <w:t>获取房型详情：</w:t>
      </w:r>
    </w:p>
    <w:p>
      <w:pPr>
        <w:pStyle w:val="ListBullet"/>
        <w:ind w:left="720"/>
      </w:pPr>
      <w:r>
        <w:t>路径：</w:t>
      </w:r>
      <w:r>
        <w:t>`GET /rooms/{id}?checkIn=...&amp;checkOut=...`</w:t>
      </w:r>
      <w:r>
        <w:t>GET /rooms/{id}?checkIn=...&amp;checkOut=...</w:t>
      </w:r>
    </w:p>
    <w:p>
      <w:pPr>
        <w:pStyle w:val="ListBullet"/>
        <w:ind w:left="720"/>
      </w:pPr>
      <w:r>
        <w:t>返回：</w:t>
      </w:r>
      <w:r>
        <w:t>`Map&lt;String, Object&gt;`</w:t>
      </w:r>
      <w:r>
        <w:t>Map&lt;String, Object&gt;</w:t>
      </w:r>
      <w:r>
        <w:t>，包含房型信息 + 每日库存明细 + 总价</w:t>
      </w:r>
    </w:p>
    <w:p/>
    <w:p>
      <w:pPr>
        <w:pStyle w:val="Heading1"/>
      </w:pPr>
      <w:r>
        <w:rPr>
          <w:rFonts w:ascii="黑体" w:hAnsi="黑体" w:eastAsia="黑体"/>
        </w:rPr>
        <w:t>四、你现在需要做的事情</w:t>
      </w:r>
    </w:p>
    <w:p/>
    <w:p>
      <w:pPr>
        <w:pStyle w:val="Heading2"/>
      </w:pPr>
      <w:r>
        <w:rPr>
          <w:rFonts w:ascii="黑体" w:hAnsi="黑体" w:eastAsia="黑体"/>
        </w:rPr>
        <w:t>4.1 需要新增的组件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建议位置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**Entity**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`entity/BookingOrder.java`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订单实体（订单号/用户/房型/日期/数量/快照单价/总价/状态）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**Repository**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`repository/BookingOrderRepository.java`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订单数据访问层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**Service**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`service/BookingService.java`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预订/取消核心业务逻辑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**Controller**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`controller/BookingController.java`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预订提交/取消/订单列表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`templates/booking.html`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预订确认页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**Template**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`templates/orders.html`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我的订单列表页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预订流程时序（建议）</w:t>
      </w:r>
    </w:p>
    <w:p/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用户点击"立即预订"（在 rooms.html 或 room-detail.html 中）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GET /booking/confirm?roomTypeId=1&amp;checkIn=...&amp;checkOut=...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展示订单确认页（房型信息、日期、总价、入住人信息）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用户确认 → POST /booking/create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BookingService.create():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1️⃣ roomService.deductInventory()    ← 先扣库存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2️⃣ bookingOrderRepository.save()    ← 再生成订单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3️⃣ 跳转至订单成功页 /orders/{id}</w:t>
      </w:r>
    </w:p>
    <w:p/>
    <w:p/>
    <w:p>
      <w:pPr>
        <w:pStyle w:val="Heading2"/>
      </w:pPr>
      <w:r>
        <w:rPr>
          <w:rFonts w:ascii="黑体" w:hAnsi="黑体" w:eastAsia="黑体"/>
        </w:rPr>
        <w:t>4.3 取消预订流程时序（建议）</w:t>
      </w:r>
    </w:p>
    <w:p/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用户在订单列表/详情页点击"取消订单"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POST /booking/cancel/{orderId}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BookingService.cancel():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1️⃣ 校验订单状态 → 仅允许 BOOKED 状态取消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2️⃣ 校验日期 → 入住当天不能取消（提前至少1天）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3️⃣ roomService.restoreInventory()   ← 恢复库存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4️⃣ 更新订单状态 → CANCELLED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5️⃣ 累加用户 cancelCount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 6️⃣ cancelCount &gt;= 3 → 设置 bannedUntil（禁订7天）</w:t>
      </w:r>
    </w:p>
    <w:p/>
    <w:p/>
    <w:p>
      <w:pPr>
        <w:pStyle w:val="Heading2"/>
      </w:pPr>
      <w:r>
        <w:rPr>
          <w:rFonts w:ascii="黑体" w:hAnsi="黑体" w:eastAsia="黑体"/>
        </w:rPr>
        <w:t>4.4 订单状态枚举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状态值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`BOOKED`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已预订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正常预订，占用库存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`CANCELLED`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已取消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库存已释放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`COMPLETED`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已完成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已入住且离店（后续可扩展）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4.5 已有模板中预留的预订入口</w:t>
      </w:r>
    </w:p>
    <w:p/>
    <w:p>
      <w:pPr>
        <w:pStyle w:val="Heading3"/>
      </w:pPr>
      <w:r>
        <w:rPr>
          <w:rFonts w:ascii="黑体" w:hAnsi="黑体" w:eastAsia="黑体"/>
        </w:rPr>
        <w:t>rooms.html（房型列表页）</w:t>
      </w:r>
    </w:p>
    <w:p>
      <w:pPr>
        <w:spacing w:after="0" w:before="120"/>
      </w:pPr>
      <w:r>
        <w:rPr>
          <w:i/>
          <w:color w:val="888888"/>
          <w:sz w:val="16"/>
        </w:rPr>
        <w:t xml:space="preserve">  [html]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&lt;!-- 已登录用户可见"立即预订"按钮 --&gt;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&lt;a th:if="${item.available &amp;&amp; currentUser != null}"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th:href="@{/rooms/{id}(id=${room.id}, checkIn=..., checkOut=...)}"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class="btn-book"&gt;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&lt;i class="bi bi-cart-plus"&gt;&lt;/i&gt; 立即预订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&lt;/a&gt;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&lt;!-- 未登录用户看到"登录预订"按钮 --&gt;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&lt;a th:if="${currentUser == null}" th:href="@{/login}"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class="btn-book" style="..."&gt;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&lt;i class="bi bi-box-arrow-in-right"&gt;&lt;/i&gt; 登录预订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&lt;/a&gt;</w:t>
      </w:r>
    </w:p>
    <w:p/>
    <w:p>
      <w:r>
        <w:rPr>
          <w:b/>
        </w:rPr>
        <w:t>建议修改：</w:t>
      </w:r>
      <w:r>
        <w:t xml:space="preserve"> 将已登录用户的链接改为 </w:t>
      </w:r>
      <w:r>
        <w:t>`th:href="@{/booking/confirm(id=${room.id}, checkIn=..., checkOut=...)}"`</w:t>
      </w:r>
      <w:r>
        <w:t>th:href="@{/booking/confirm(id=${room.id}, checkIn=..., checkOut=...)}"</w:t>
      </w:r>
    </w:p>
    <w:p/>
    <w:p>
      <w:pPr>
        <w:pStyle w:val="Heading3"/>
      </w:pPr>
      <w:r>
        <w:rPr>
          <w:rFonts w:ascii="黑体" w:hAnsi="黑体" w:eastAsia="黑体"/>
        </w:rPr>
        <w:t>room-detail.html（房型详情页）</w:t>
      </w:r>
    </w:p>
    <w:p>
      <w:pPr>
        <w:spacing w:after="0" w:before="120"/>
      </w:pPr>
      <w:r>
        <w:rPr>
          <w:i/>
          <w:color w:val="888888"/>
          <w:sz w:val="16"/>
        </w:rPr>
        <w:t xml:space="preserve">  [html]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&lt;!-- 已预留预订按钮占位，点击弹出提示 --&gt;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&lt;a th:if="${currentUser != null}"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href="#"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class="btn btn-book"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onclick="alert('预订功能由 C 成员开发中，敬请期待！');"&gt;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&lt;i class="bi bi-cart-check"&gt;&lt;/i&gt; 立即预订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&lt;/a&gt;</w:t>
      </w:r>
    </w:p>
    <w:p/>
    <w:p>
      <w:r>
        <w:rPr>
          <w:b/>
        </w:rPr>
        <w:t>建议修改：</w:t>
      </w:r>
      <w:r>
        <w:t xml:space="preserve"> 将 </w:t>
      </w:r>
      <w:r>
        <w:t>`href="#"`</w:t>
      </w:r>
      <w:r>
        <w:t>href="#"</w:t>
      </w:r>
      <w:r>
        <w:t xml:space="preserve"> 改为 </w:t>
      </w:r>
      <w:r>
        <w:t>`th:href="@{/booking/confirm(id=${room.id}, checkIn=..., checkOut=...)}"`</w:t>
      </w:r>
      <w:r>
        <w:t>th:href="@{/booking/confirm(id=${room.id}, checkIn=..., checkOut=...)}"</w:t>
      </w:r>
      <w:r>
        <w:t xml:space="preserve">，去掉 </w:t>
      </w:r>
      <w:r>
        <w:t>`onclick`</w:t>
      </w:r>
      <w:r>
        <w:t>onclick</w:t>
      </w:r>
    </w:p>
    <w:p/>
    <w:p>
      <w:pPr>
        <w:pStyle w:val="Heading3"/>
      </w:pPr>
      <w:r>
        <w:rPr>
          <w:rFonts w:ascii="黑体" w:hAnsi="黑体" w:eastAsia="黑体"/>
        </w:rPr>
        <w:t>profile.html（个人中心页）</w:t>
      </w:r>
    </w:p>
    <w:p>
      <w:pPr>
        <w:spacing w:after="0" w:before="120"/>
      </w:pPr>
      <w:r>
        <w:rPr>
          <w:i/>
          <w:color w:val="888888"/>
          <w:sz w:val="16"/>
        </w:rPr>
        <w:t xml:space="preserve">  [html]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&lt;!-- 已预留"查看我的订单"按钮（占位） --&gt;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&lt;a href="#" class="btn-custom-outline"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onclick="alert('订单功能由 C 成员开发中，敬请期待！');"&gt;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  &lt;i class="bi bi-receipt"&gt;&lt;/i&gt; 查看我的订单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&lt;/a&gt;</w:t>
      </w:r>
    </w:p>
    <w:p/>
    <w:p>
      <w:r>
        <w:rPr>
          <w:b/>
        </w:rPr>
        <w:t>建议修改：</w:t>
      </w:r>
      <w:r>
        <w:t xml:space="preserve"> 将 </w:t>
      </w:r>
      <w:r>
        <w:t>`href="#"`</w:t>
      </w:r>
      <w:r>
        <w:t>href="#"</w:t>
      </w:r>
      <w:r>
        <w:t xml:space="preserve"> 改为 </w:t>
      </w:r>
      <w:r>
        <w:t>`th:href="@{/orders}"`</w:t>
      </w:r>
      <w:r>
        <w:t>th:href="@{/orders}"</w:t>
      </w:r>
      <w:r>
        <w:t xml:space="preserve">，去掉 </w:t>
      </w:r>
      <w:r>
        <w:t>`onclick`</w:t>
      </w:r>
      <w:r>
        <w:t>onclick</w:t>
      </w:r>
    </w:p>
    <w:p/>
    <w:p>
      <w:pPr>
        <w:pStyle w:val="Heading1"/>
      </w:pPr>
      <w:r>
        <w:rPr>
          <w:rFonts w:ascii="黑体" w:hAnsi="黑体" w:eastAsia="黑体"/>
        </w:rPr>
        <w:t>五、现有项目启动方式</w:t>
      </w:r>
    </w:p>
    <w:p/>
    <w:p>
      <w:pPr>
        <w:pStyle w:val="Heading2"/>
      </w:pPr>
      <w:r>
        <w:rPr>
          <w:rFonts w:ascii="黑体" w:hAnsi="黑体" w:eastAsia="黑体"/>
        </w:rPr>
        <w:t>5.1 前置条件</w:t>
      </w:r>
    </w:p>
    <w:p/>
    <w:p>
      <w:pPr>
        <w:pStyle w:val="ListNumber"/>
        <w:ind w:left="720"/>
      </w:pPr>
      <w:r>
        <w:t xml:space="preserve">✅ SQL Server 已安装，实例名 </w:t>
      </w:r>
      <w:r>
        <w:t>`SQLEXPRESS`</w:t>
      </w:r>
      <w:r>
        <w:t>SQLEXPRESS</w:t>
      </w:r>
    </w:p>
    <w:p>
      <w:pPr>
        <w:pStyle w:val="ListNumber"/>
        <w:ind w:left="720"/>
      </w:pPr>
      <w:r>
        <w:t xml:space="preserve">✅ 创建数据库 </w:t>
      </w:r>
      <w:r>
        <w:t>`hotel_db`</w:t>
      </w:r>
      <w:r>
        <w:t>hotel_db</w:t>
      </w:r>
    </w:p>
    <w:p>
      <w:pPr>
        <w:pStyle w:val="ListNumber"/>
        <w:ind w:left="720"/>
      </w:pPr>
      <w:r>
        <w:t xml:space="preserve">✅ 创建登录用户 </w:t>
      </w:r>
      <w:r>
        <w:t>`hotel_app`</w:t>
      </w:r>
      <w:r>
        <w:t>hotel_app</w:t>
      </w:r>
      <w:r>
        <w:t xml:space="preserve"> / 密码 </w:t>
      </w:r>
      <w:r>
        <w:t>`Password123!`</w:t>
      </w:r>
      <w:r>
        <w:t>Password123!</w:t>
      </w:r>
    </w:p>
    <w:p>
      <w:pPr>
        <w:pStyle w:val="ListNumber"/>
        <w:ind w:left="720"/>
      </w:pPr>
      <w:r>
        <w:t xml:space="preserve">✅ 数据库用户授予 </w:t>
      </w:r>
      <w:r>
        <w:t>`hotel_db`</w:t>
      </w:r>
      <w:r>
        <w:t>hotel_db</w:t>
      </w:r>
      <w:r>
        <w:t xml:space="preserve"> 的 </w:t>
      </w:r>
      <w:r>
        <w:t>`db_owner`</w:t>
      </w:r>
      <w:r>
        <w:t>db_owner</w:t>
      </w:r>
      <w:r>
        <w:t xml:space="preserve"> 权限</w:t>
      </w:r>
    </w:p>
    <w:p/>
    <w:p>
      <w:pPr>
        <w:pStyle w:val="Heading2"/>
      </w:pPr>
      <w:r>
        <w:rPr>
          <w:rFonts w:ascii="黑体" w:hAnsi="黑体" w:eastAsia="黑体"/>
        </w:rPr>
        <w:t>5.2 初始化数据库</w:t>
      </w:r>
    </w:p>
    <w:p/>
    <w:p>
      <w:pPr>
        <w:spacing w:after="0" w:before="120"/>
      </w:pPr>
      <w:r>
        <w:rPr>
          <w:i/>
          <w:color w:val="888888"/>
          <w:sz w:val="16"/>
        </w:rPr>
        <w:t xml:space="preserve">  [bash]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# 方式一：直接执行 SQL 脚本（推荐）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sqlcmd -S localhost\SQLEXPRESS -i sql/schema.sql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sqlcmd -S localhost\SQLEXPRESS -i sql/data.sql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# 方式二：启动项目后 JPA 自动建表（ddl-auto=update）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# 但测试数据需要手动通过 data.sql 导入</w:t>
      </w:r>
    </w:p>
    <w:p/>
    <w:p/>
    <w:p>
      <w:pPr>
        <w:pStyle w:val="Heading2"/>
      </w:pPr>
      <w:r>
        <w:rPr>
          <w:rFonts w:ascii="黑体" w:hAnsi="黑体" w:eastAsia="黑体"/>
        </w:rPr>
        <w:t>5.3 启动项目</w:t>
      </w:r>
    </w:p>
    <w:p/>
    <w:p>
      <w:pPr>
        <w:spacing w:after="0" w:before="120"/>
      </w:pPr>
      <w:r>
        <w:rPr>
          <w:i/>
          <w:color w:val="888888"/>
          <w:sz w:val="16"/>
        </w:rPr>
        <w:t xml:space="preserve">  [bash]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cd hotel-system</w:t>
      </w:r>
    </w:p>
    <w:p>
      <w:pPr>
        <w:spacing w:before="0" w:after="0"/>
        <w:ind w:left="283"/>
        <w:shd w:fill="F5F5F5"/>
      </w:pPr>
      <w:r>
        <w:rPr>
          <w:rFonts w:ascii="Consolas" w:hAnsi="Consolas" w:eastAsia="Consolas"/>
          <w:color w:val="333333"/>
          <w:sz w:val="18"/>
        </w:rPr>
        <w:t>mvn spring-boot:run</w:t>
      </w:r>
    </w:p>
    <w:p/>
    <w:p/>
    <w:p>
      <w:r>
        <w:t>访问地址：</w:t>
      </w:r>
    </w:p>
    <w:p>
      <w:pPr>
        <w:pStyle w:val="ListBullet"/>
        <w:ind w:left="720"/>
      </w:pPr>
      <w:r>
        <w:t>用户端房型浏览：http://localhost:8080/rooms</w:t>
      </w:r>
    </w:p>
    <w:p>
      <w:pPr>
        <w:pStyle w:val="ListBullet"/>
        <w:ind w:left="720"/>
      </w:pPr>
      <w:r>
        <w:t>登录页：http://localhost:8080/login</w:t>
      </w:r>
    </w:p>
    <w:p>
      <w:pPr>
        <w:pStyle w:val="ListBullet"/>
        <w:ind w:left="720"/>
      </w:pPr>
      <w:r>
        <w:t>管理员后台：http://localhost:8080/admin/room</w:t>
      </w:r>
    </w:p>
    <w:p>
      <w:pPr>
        <w:pStyle w:val="ListBullet"/>
        <w:ind w:left="720"/>
      </w:pPr>
      <w:r>
        <w:t>注册页：http://localhost:8080/register</w:t>
      </w:r>
    </w:p>
    <w:p/>
    <w:p>
      <w:pPr>
        <w:pStyle w:val="Heading2"/>
      </w:pPr>
      <w:r>
        <w:rPr>
          <w:rFonts w:ascii="黑体" w:hAnsi="黑体" w:eastAsia="黑体"/>
        </w:rPr>
        <w:t>5.4 测试账号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密码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管理员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admin1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123456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可访问 /admin/* 后台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普通用户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user1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123456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可浏览房型、发起预订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六、Bug 修复记录（截止交付前）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等级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b/>
                <w:sz w:val="20"/>
              </w:rPr>
              <w:t>修复内容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🔴 P0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pom.xml Spring Boot 4.1.0 版本不存在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改为 3.2.10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B-02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🔴 P0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依赖名 spring-boot-starter-webmvc 错误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改为 spring-boot-starter-web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B-03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🔴 P0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测试依赖分散为多个不存在 artifact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合并为 spring-boot-starter-test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B-04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🟡 P1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AuthController 登录跳转 /admin/test 不存在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改为 /admin/room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B-05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🟡 P1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inventory.html 标题语法错误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修复 Thymeleaf 表达式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B-06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🟡 P1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room-form.html 三目运算符缺少括号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修复为括号包裹条件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七、💡 开发建议</w:t>
      </w:r>
    </w:p>
    <w:p/>
    <w:p>
      <w:pPr>
        <w:pStyle w:val="ListNumber"/>
        <w:ind w:left="720"/>
      </w:pPr>
      <w:r>
        <w:rPr>
          <w:b/>
        </w:rPr>
        <w:t>创建 booking_order 表时</w:t>
      </w:r>
      <w:r>
        <w:t xml:space="preserve">，注意 </w:t>
      </w:r>
      <w:r>
        <w:t>`unit_price`</w:t>
      </w:r>
      <w:r>
        <w:t>unit_price</w:t>
      </w:r>
      <w:r>
        <w:t xml:space="preserve"> 字段要保存下单时的快照单价，不要直接用 </w:t>
      </w:r>
      <w:r>
        <w:t>`RoomType.price`</w:t>
      </w:r>
      <w:r>
        <w:t>RoomType.price</w:t>
      </w:r>
      <w:r>
        <w:t>（因为价格可能会变）</w:t>
      </w:r>
    </w:p>
    <w:p>
      <w:pPr>
        <w:pStyle w:val="ListNumber"/>
        <w:ind w:left="720"/>
      </w:pPr>
      <w:r>
        <w:rPr>
          <w:b/>
        </w:rPr>
        <w:t>事务注解 `@Transactional`</w:t>
      </w:r>
      <w:r>
        <w:t xml:space="preserve"> 必须加在 </w:t>
      </w:r>
      <w:r>
        <w:t>`BookingService`</w:t>
      </w:r>
      <w:r>
        <w:t>BookingService</w:t>
      </w:r>
      <w:r>
        <w:t xml:space="preserve"> 的 </w:t>
      </w:r>
      <w:r>
        <w:t>`create()`</w:t>
      </w:r>
      <w:r>
        <w:t>create()</w:t>
      </w:r>
      <w:r>
        <w:t xml:space="preserve"> 和 </w:t>
      </w:r>
      <w:r>
        <w:t>`cancel()`</w:t>
      </w:r>
      <w:r>
        <w:t>cancel()</w:t>
      </w:r>
      <w:r>
        <w:t xml:space="preserve"> 方法上，确保扣库存 + 生成订单是原子操作</w:t>
      </w:r>
    </w:p>
    <w:p>
      <w:pPr>
        <w:pStyle w:val="ListNumber"/>
        <w:ind w:left="720"/>
      </w:pPr>
      <w:r>
        <w:rPr>
          <w:b/>
        </w:rPr>
        <w:t>并发预留</w:t>
      </w:r>
      <w:r>
        <w:t xml:space="preserve">：如果业务量大会出现超卖，建议在 </w:t>
      </w:r>
      <w:r>
        <w:t>`deductInventory`</w:t>
      </w:r>
      <w:r>
        <w:t>deductInventory</w:t>
      </w:r>
      <w:r>
        <w:t xml:space="preserve"> 方法上添加 </w:t>
      </w:r>
      <w:r>
        <w:t>`@Lock(LockModeType.PESSIMISTIC_WRITE)`</w:t>
      </w:r>
      <w:r>
        <w:t>@Lock(LockModeType.PESSIMISTIC_WRITE)</w:t>
      </w:r>
      <w:r>
        <w:t xml:space="preserve"> 或使用数据库行级锁 </w:t>
      </w:r>
      <w:r>
        <w:t>`SELECT ... FOR UPDATE`</w:t>
      </w:r>
      <w:r>
        <w:t>SELECT ... FOR UPDATE</w:t>
      </w:r>
    </w:p>
    <w:p>
      <w:pPr>
        <w:pStyle w:val="ListNumber"/>
        <w:ind w:left="720"/>
      </w:pPr>
      <w:r>
        <w:rPr>
          <w:b/>
        </w:rPr>
        <w:t>订单号生成</w:t>
      </w:r>
      <w:r>
        <w:t xml:space="preserve">：建议格式 </w:t>
      </w:r>
      <w:r>
        <w:t>`YYYYMMDD + 8位随机数`</w:t>
      </w:r>
      <w:r>
        <w:t>YYYYMMDD + 8位随机数</w:t>
      </w:r>
      <w:r>
        <w:t>，或使用雪花算法</w:t>
      </w:r>
    </w:p>
    <w:p>
      <w:pPr>
        <w:pStyle w:val="ListNumber"/>
        <w:ind w:left="720"/>
      </w:pPr>
      <w:r>
        <w:rPr>
          <w:b/>
        </w:rPr>
        <w:t>Git 协作</w:t>
      </w:r>
      <w:r>
        <w:t xml:space="preserve">：在 </w:t>
      </w:r>
      <w:r>
        <w:t>`feature/c-booking`</w:t>
      </w:r>
      <w:r>
        <w:t>feature/c-booking</w:t>
      </w:r>
      <w:r>
        <w:t xml:space="preserve"> 分支开发，每天合并 </w:t>
      </w:r>
      <w:r>
        <w:t>`main`</w:t>
      </w:r>
      <w:r>
        <w:t>main</w:t>
      </w:r>
      <w:r>
        <w:t xml:space="preserve"> 最新代码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t xml:space="preserve">&gt; 📄 </w:t>
      </w:r>
      <w:r>
        <w:rPr>
          <w:b/>
        </w:rPr>
        <w:t>报告生成时间</w:t>
      </w:r>
      <w:r>
        <w:t>：2026年7月</w:t>
      </w:r>
    </w:p>
    <w:p>
      <w:r>
        <w:t xml:space="preserve">&gt; 👤 </w:t>
      </w:r>
      <w:r>
        <w:rPr>
          <w:b/>
        </w:rPr>
        <w:t>交付人</w:t>
      </w:r>
      <w:r>
        <w:t>：B 成员</w:t>
      </w:r>
    </w:p>
    <w:p>
      <w:r>
        <w:t xml:space="preserve">&gt; 📧 </w:t>
      </w:r>
      <w:r>
        <w:rPr>
          <w:b/>
        </w:rPr>
        <w:t>如有疑问请联系 B 成员或查阅 RoomService.java 中的完整注释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