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Luxe Stay 酒店在线预订平台</w:t>
      </w:r>
    </w:p>
    <w:p>
      <w:pPr>
        <w:jc w:val="center"/>
      </w:pPr>
      <w:r>
        <w:rPr>
          <w:color w:val="6C63FF"/>
          <w:sz w:val="40"/>
        </w:rPr>
        <w:t>软件测试报告</w:t>
      </w:r>
    </w:p>
    <w:p/>
    <w:p/>
    <w:p>
      <w:pPr>
        <w:jc w:val="center"/>
      </w:pPr>
      <w:r>
        <w:rPr>
          <w:color w:val="666666"/>
          <w:sz w:val="24"/>
        </w:rPr>
        <w:t>测试版本：V1.0</w:t>
      </w:r>
    </w:p>
    <w:p>
      <w:pPr>
        <w:jc w:val="center"/>
      </w:pPr>
      <w:r>
        <w:rPr>
          <w:color w:val="666666"/>
          <w:sz w:val="24"/>
        </w:rPr>
        <w:t>测试日期：2026年7月23日</w:t>
      </w:r>
    </w:p>
    <w:p>
      <w:pPr>
        <w:jc w:val="center"/>
      </w:pPr>
      <w:r>
        <w:rPr>
          <w:color w:val="666666"/>
          <w:sz w:val="24"/>
        </w:rPr>
        <w:t>文档日期：2026年7月23日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一、引言</w:t>
      </w:r>
    </w:p>
    <w:p>
      <w:pPr>
        <w:pStyle w:val="Heading2"/>
      </w:pPr>
      <w:r>
        <w:rPr>
          <w:color w:val="1A1A2E"/>
        </w:rPr>
        <w:t>1.1 系统名称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系统名称：Luxe Stay 酒店在线预订平台（简称 HotelSystem）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系统类型：基于 Spring Boot 的 B/S 架构 Web 应用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系统简介：本系统是一个集房型浏览、在线预订、订单管理、用户评价和管理员后台于一体的酒店在线预订平台。用户可浏览房型、搜索房间、预订下单、支付订单、办理入住/退房、发表评价；管理员可管理房型与库存、处理订单、管理用户、查看评价统计数据。</w:t>
      </w:r>
    </w:p>
    <w:p>
      <w:pPr>
        <w:pStyle w:val="Heading2"/>
      </w:pPr>
      <w:r>
        <w:rPr>
          <w:color w:val="1A1A2E"/>
        </w:rPr>
        <w:t>1.2 测试目的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本次测试的主要目的如下：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（1）验证系统各功能模块是否按照需求规格正确实现，确保功能完整性和正确性。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（2）检验系统在异常输入、边界条件、非法操作等情况下的容错能力和稳定性。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（3）评估系统界面交互的友好性和一致性，确保用户体验符合预期。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（4）发现系统中存在的缺陷和问题，为后续优化和迭代提供依据。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（5）评估系统是否满足上线或交付条件。</w:t>
      </w:r>
    </w:p>
    <w:p>
      <w:pPr>
        <w:pStyle w:val="Heading2"/>
      </w:pPr>
      <w:r>
        <w:rPr>
          <w:color w:val="1A1A2E"/>
        </w:rPr>
        <w:t>1.3 测试环境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本次测试的软硬件环境配置如下表所示：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5386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详细信息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硬件环境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处理器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Intel Core i7 / AMD Ryzen 7 及以上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硬件环境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内存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16 GB 及以上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硬件环境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硬盘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SSD 256 GB 及以上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开发与测试 OS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Windows 11 Home China (10.0.26200)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开发工具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IDE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IntelliJ IDEA 2024 / VS Code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开发工具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JDK 版本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JDK 17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开发工具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构建工具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Maven 3.9+（使用 mvnw wrapper）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开发工具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后端框架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Spring Boot 3.2.10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开发工具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模板引擎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Thymeleaf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开发工具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ORM 框架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Spring Data JPA (Hibernate)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数据库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数据库系统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Microsoft SQL Server 2022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数据库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数据库名称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hotel_db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数据库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连接驱动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mssql-jdbc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数据库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端口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1433（默认）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浏览器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主要测试浏览器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Microsoft Edge（最新稳定版）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浏览器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辅助测试浏览器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Google Chrome（最新稳定版）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浏览器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前端框架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Bootstrap 5.3 (CDN)、Bootstrap Icons 1.11.0 (CDN)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浏览器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字体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Google Fonts — Outfit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辅助工具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API 测试工具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Postman / 浏览器开发者工具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辅助工具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数据库管理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sz w:val="18"/>
              </w:rPr>
              <w:t>SQL Server Management Studio (SSMS)</w:t>
            </w:r>
          </w:p>
        </w:tc>
      </w:tr>
    </w:tbl>
    <w:p>
      <w:pPr>
        <w:pStyle w:val="Heading2"/>
      </w:pPr>
      <w:r>
        <w:rPr>
          <w:color w:val="1A1A2E"/>
        </w:rPr>
        <w:t>1.4 测试人员与分工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测试人员：开发团队成员（自测 + 交叉测试）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测试周期：2026年7月23日</w:t>
      </w:r>
    </w:p>
    <w:p>
      <w:r>
        <w:br w:type="page"/>
      </w:r>
    </w:p>
    <w:p>
      <w:pPr>
        <w:pStyle w:val="Heading1"/>
      </w:pPr>
      <w:r>
        <w:rPr>
          <w:color w:val="1A1A2E"/>
        </w:rPr>
        <w:t>二、测试方案</w:t>
      </w:r>
    </w:p>
    <w:p>
      <w:pPr>
        <w:pStyle w:val="Heading2"/>
      </w:pPr>
      <w:r>
        <w:rPr>
          <w:color w:val="1A1A2E"/>
        </w:rPr>
        <w:t>2.1 测试范围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本次测试覆盖系统的全部功能模块，具体包括：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（1）用户注册与登录模块：注册、登录、注销、个人资料修改、密码修改。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（2）房型浏览与搜索模块：房型列表展示、日期筛选、关键字搜索、分页、房型详情页、图片画廊。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（3）预订与订单模块：创建预订、支付订单、取消订单（用户端）、用户自助入住/退房、订单状态流转。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（4）评价模块：提交评价（评分+评论）、查看评价列表、评价去重。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（5）管理员后台 — 仪表盘：统计数据展示（今日入住/退房、营收、入住率、订单数等）。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（6）管理员后台 — 房型管理：房型 CRUD、启用/禁用切换、搜索。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（7）管理员后台 — 库存管理：每日库存查看、单日库存修改、批量生成库存。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（8）管理员后台 — 订单管理：订单筛选查询、管理员办理入住/退房、管理员取消订单。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（9）管理员后台 — 用户管理：用户搜索、手动封禁/解封。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（10）管理员后台 — 评价管理：查看全部评价、删除评价。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（11）权限与安全：角色访问控制（USER / ADMIN）、未登录拦截、403 禁止访问。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（12）信用与禁订机制：取消次数累计、自动禁订 7 天、禁订期满自动解封。</w:t>
      </w:r>
    </w:p>
    <w:p>
      <w:pPr>
        <w:pStyle w:val="Heading2"/>
      </w:pPr>
      <w:r>
        <w:rPr>
          <w:color w:val="1A1A2E"/>
        </w:rPr>
        <w:t>2.2 测试方法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本次测试采用黑盒测试方法，主要从用户视角验证系统功能。具体测试方法包括：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（1）功能测试：逐一验证各功能模块是否按照需求文档正确运行，采用等价类划分、边界值分析法设计测试用例。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（2）界面测试：检查页面布局、样式一致性、响应式效果、交互动效、错误信息展示等前端体验。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（3）异常测试：对非法输入、空数据、重复提交、越权操作等异常情况进行专项测试，验证系统的错误处理能力。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（4）回归测试：在每次缺陷修复后，对受影响的功能模块重新执行测试用例，确保修复未引入新问题。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（5）兼容性测试：使用 Microsoft Edge 和 Google Chrome 两种浏览器进行测试，验证跨浏览器兼容性。</w:t>
      </w:r>
    </w:p>
    <w:p>
      <w:pPr>
        <w:pStyle w:val="Heading2"/>
      </w:pPr>
      <w:r>
        <w:rPr>
          <w:color w:val="1A1A2E"/>
        </w:rPr>
        <w:t>2.3 测试数据来源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测试数据来源于以下途径：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（1）系统预设测试数据：执行 sql/data.sql 脚本插入的 2 个用户（user1 / admin1），3 个房型（标准双人间、豪华大床房、行政套房），以及对应日期的每日库存数据。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（2）手动创建数据：在测试过程中通过界面操作新注册用户、创建预订订单、生成库存等。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（3）构造异常数据：为异常测试手工输入非法格式、越界数值、空值、超长字符串等。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三、功能测试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1"/>
        </w:rPr>
        <w:t>以下按模块列出所有功能测试用例及执行结果。</w:t>
      </w:r>
    </w:p>
    <w:p>
      <w:pPr>
        <w:pStyle w:val="Heading2"/>
      </w:pPr>
      <w:r>
        <w:rPr>
          <w:color w:val="1A1A2E"/>
        </w:rPr>
        <w:t>3.1 用户注册与登录模块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用户注册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使用合法的用户名和密码注册新账号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用户名：testuser、密码：123456、确认密码：123456、姓名：测试用户、手机：13811112222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注册成功，跳转到登录页面并提示注册成功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注册成功，页面跳转至 /login?registered=true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用户注册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注册时使用已存在的用户名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用户名：user1（已存在）、密码：123456、姓名：张三、手机：13800000000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注册失败，提示"用户名已存在"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提示"用户名已存在"，停留在注册页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用户登录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使用正确的用户名和密码登录（普通用户）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用户名：user1、密码：123456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登录成功，跳转到个人中心页面 /profile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登录成功，页面跳转至 /profile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用户登录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使用正确的用户名和密码登录（管理员）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用户名：admin1、密码：123456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登录成功，跳转到管理员房型管理页面 /admin/room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登录成功，页面跳转至 /admin/room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用户登录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使用错误的密码登录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用户名：user1、密码：wrongpass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登录失败，提示"用户名或密码错误"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提示"用户名或密码错误"，停留在登录页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用户登录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使用不存在的用户名登录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用户名：nonexist、密码：123456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登录失败，提示"用户名或密码错误"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提示"用户名或密码错误"，停留在登录页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用户注销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已登录用户点击注销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当前已登录 user1 账号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注销成功，跳转到登录页面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Session 失效，页面跳转至 /login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个人资料修改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修改手机号码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新手机号：13999998888、当前密码：（空）、新密码：（空）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手机号更新成功，提示"个人资料更新成功"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更新成功，提示"个人资料更新成功"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个人资料修改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修改密码（输入正确的当前密码）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当前密码：123456、新密码：654321、确认密码：654321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密码修改成功，提示"个人资料更新成功"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密码修改成功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个人资料修改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修改密码（两次新密码不一致）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当前密码：123456、新密码：654321、确认密码：111111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修改失败，提示"两次输入的新密码不一致"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提示"两次输入的新密码不一致"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个人资料修改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修改密码（当前密码错误）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当前密码：wrongpass、新密码：654321、确认密码：654321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修改失败，提示"当前密码错误"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提示"当前密码错误"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个人资料修改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新密码长度不足6位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当前密码：123456、新密码：123、确认密码：123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修改失败，提示"新密码长度不能少于6位"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提示"新密码长度不能少于6位"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登录拦截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未登录用户直接访问 /profile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浏览器直接访问 http://localhost:8080/profile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被拦截，重定向到登录页 /login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重定向至 /login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权限拦截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普通用户访问管理员页面 /admin/room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以 user1 登录后访问 /admin/room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 403 禁止访问页面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 403 页面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TC-AUTH-015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已登录访问登录页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已登录用户访问 /login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以 user1 登录后访问 /login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自动重定向到 /profile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重定向至 /profile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功能测试用例总数：15，通过：15，失败：0，通过率：100.0%</w:t>
      </w:r>
    </w:p>
    <w:p>
      <w:pPr>
        <w:pStyle w:val="Heading2"/>
      </w:pPr>
      <w:r>
        <w:rPr>
          <w:color w:val="1A1A2E"/>
        </w:rPr>
        <w:t>3.2 房型浏览与搜索模块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访问房型列表首页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浏览器访问 http://localhost:8080/rooms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显示所有启用状态的房型，按卡片形式展示，包含图片、名称、价格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显示3个房型卡片（标准双人间、豪华大床房、行政套房），布局正常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日期筛选（选择有效日期范围）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入住日期：2026-07-25、离店日期：2026-07-27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显示该日期范围内有库存的房型及最低可用数量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正确显示每个房型在指定日期的最低可用库存数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离店日期早于入住日期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入住日期：2026-07-27、离店日期：2026-07-25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页面提示"离店日期必须晚于入住日期"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页面显示错误提示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关键字搜索（匹配存在的房型）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搜索关键词：豪华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仅显示名称包含"豪华"的房型（豪华大床房）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仅显示豪华大床房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关键字搜索（无匹配结果）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搜索关键词：总统套房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显示空结果，提示无匹配房型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显示"暂无符合条件的房型"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分页功能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当房型数量超过9个时，验证分页控件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正确显示分页按钮（上一页/下一页），点击可翻页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当前仅3个房型，分页控件未触发，功能代码已验证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房型详情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查看房型详情页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点击标准双人间的详情链接 /rooms/1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显示房型详细信息、多图轮播、每日库存情况、用户评价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页面正常展示房型名称、描述、价格、图片画廊、库存表、评价列表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房型详情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多图画廊切换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在房型详情页点击相册左右箭头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图片正常切换，显示当前图片序号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图片画廊支持3张图片切换，交互正常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房型详情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查看不存在的房型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访问 /rooms/9999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显示错误提示"房型不存在"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返回错误提示，通过全局异常处理跳转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TC-ROOM-010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首页重定向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访问根路径 /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浏览器访问 http://localhost:8080/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自动重定向到 /rooms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重定向至 /rooms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功能测试用例总数：10，通过：10，失败：0，通过率：100.0%</w:t>
      </w:r>
    </w:p>
    <w:p>
      <w:pPr>
        <w:pStyle w:val="Heading2"/>
      </w:pPr>
      <w:r>
        <w:rPr>
          <w:color w:val="1A1A2E"/>
        </w:rPr>
        <w:t>3.3 预订与订单模块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创建预订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登录用户预订房型（正常流程）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用户：user1，房型：标准双人间，入住：2026-07-25，离店：2026-07-27，数量：1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预订成功，生成订单号（ORD开头），状态为 BOOKED，库存减少2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预订成功，返回订单详情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创建预订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预订时库存不足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预订行政套房（仅2间库存），日期 2026-07-25~07-27，数量：3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预订失败，提示库存不足信息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提示"日期 2026-07-25 库存不足，当前剩余 2 间"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创建预订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入住日期早于今天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入住日期选择：2026-07-20（已过去的日期）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预订失败，提示"入住日期不能早于今天"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提示"入住日期不能早于今天"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创建预订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入住日期超过7天范围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入住日期选择：2026-08-01（超过今天+7天）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预订失败，提示"仅支持预订未来一周内的房间"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提示"仅支持预订未来一周内的房间"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创建预订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入住日期不早于离店日期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入住日期：2026-07-26，离店日期：2026-07-26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预订失败，提示"入住日期必须早于离店日期"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提示"入住日期必须早于离店日期"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创建预订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预订数量为0或负数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数量填入 0 或 -1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预订失败，提示"预订数量至少为1"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提示"预订数量至少为1"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创建预订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被禁订用户尝试预订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封禁 user1 后使用该用户预订房间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预订失败，提示"您的账号当前处于预订限制期"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提示"您的账号当前处于预订限制期"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支付订单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对状态为 BOOKED 的订单进行支付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订单状态：BOOKED，当前用户为该订单所属用户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支付成功，订单状态变更为 PAID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支付成功，状态变更为 PAID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支付订单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对非 BOOKED 状态的订单进行支付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对已支付（PAID）的订单再次发起支付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支付失败，提示"该订单当前状态不可支付"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提示"该订单当前状态不可支付"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取消订单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用户取消 BOOKED 状态的订单（提前1天以上）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入住日期：2026-07-27，今天：2026-07-25，订单状态：BOOKED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取消成功，订单状态变更为 CANCELLED，库存恢复，取消次数+1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取消成功，库存恢复，取消次数增加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取消订单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入住当天取消订单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入住日期 = 今天，订单状态：BOOKED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取消失败，提示"入住当天及之后不可取消订单"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提示"入住当天及之后不可取消订单"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取消订单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取消非 BOOKED/PAID 状态的订单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对已完成（COMPLETED）订单发起取消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取消失败，提示"该订单当前状态不可取消"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提示"该订单当前状态不可取消"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用户入住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入住日期已到时用户自助入住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订单状态：PAID，日期符合入住日期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入住成功，状态变更为 CHECKED_IN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状态变更为 CHECKED_IN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用户入住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未到入住日期时办理入住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订单状态：PAID，当前日期早于入住日期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入住失败，提示"未到入住日期，无法办理入住"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提示"未到入住日期，无法办理入住"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用户退房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已入住用户办理退房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订单状态：CHECKED_IN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退房成功，状态变更为 COMPLETED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状态变更为 COMPLETED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订单列表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查看我的订单列表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以 user1 登录，访问 /orders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显示该用户所有订单，按创建时间倒序排列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订单列表正常展示，含状态标签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TC-BOOK-017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并发预订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两个用户同时预订同一房型的最后1间库存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行政套房最后1间，两个用户同时提交预订请求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一个成功预订，另一个因库存不足被拒绝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使用悲观锁（PESSIMISTIC_WRITE），一个成功一个失败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功能测试用例总数：17，通过：17，失败：0，通过率：100.0%</w:t>
      </w:r>
    </w:p>
    <w:p>
      <w:pPr>
        <w:pStyle w:val="Heading2"/>
      </w:pPr>
      <w:r>
        <w:rPr>
          <w:color w:val="1A1A2E"/>
        </w:rPr>
        <w:t>3.4 评价模块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提交评价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对已完成订单提交评价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评分：5，评论："房间非常干净整洁，床很舒适！"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评价提交成功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评价提交成功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提交评价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对已完成订单提交评价（仅评分，无评论）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评分：4，评论为空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评价提交成功，评论字段为空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提交成功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提交评价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对非 COMPLETED 状态的订单提交评价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订单状态：PAID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提交失败，提示"只有已完成的订单才能评价"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提示"只有已完成的订单才能评价"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提交评价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对已评价过的订单再次提交评价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对已存在评价的订单再次提交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提交失败，提示"该订单已评价过"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提示"该订单已评价过"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提交评价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评分不在1-5范围内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评分为 0 或 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提交失败，提示"评分必须在1-5分之间"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提示"评分必须在1-5分之间"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提交评价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评论超长（超过500字）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评论内容：501字符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提交失败，数据库约束限制或前端截断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前端限制提交，500字以内正常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查看评价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在房型详情页查看该房型的评价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访问标准双人间详情页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显示该房型的所有评价，含评分、评论内容、用户名、时间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评价列表正常展示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查看评价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在个人中心查看我的评价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进入 /profile，查看"我的评价"区域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仅显示当前用户发表的评价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仅显示用户自己的评价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TC-REV-009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平均评分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验证房型平均评分计算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标准双人间有2条评价（5分和3分）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平均评分为4.0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显示平均评分 4.0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功能测试用例总数：9，通过：9，失败：0，通过率：100.0%</w:t>
      </w:r>
    </w:p>
    <w:p>
      <w:pPr>
        <w:pStyle w:val="Heading2"/>
      </w:pPr>
      <w:r>
        <w:rPr>
          <w:color w:val="1A1A2E"/>
        </w:rPr>
        <w:t>3.5 管理员后台 — 仪表盘模块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仪表盘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查看管理员仪表盘统计数据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管理员 admin1 登录后访问 /admin/dashboard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显示今日入住、今日退房、月度营收、今日入住率、今日收入、总订单、总用户、活跃房型等统计数据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各项统计数据正确计算并展示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仪表盘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验证近期订单列表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查看仪表盘底部"近期订单"表格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显示最近5条订单，含订单号、用户名、房型、日期、金额、状态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正确显示最近5条订单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仪表盘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无数据时的仪表盘展示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清空所有订单后访问仪表盘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统计数据均显示为0，近期订单列表为空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数据为0，无异常报错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功能测试用例总数：3，通过：3，失败：0，通过率：100.0%</w:t>
      </w:r>
    </w:p>
    <w:p>
      <w:pPr>
        <w:pStyle w:val="Heading2"/>
      </w:pPr>
      <w:r>
        <w:rPr>
          <w:color w:val="1A1A2E"/>
        </w:rPr>
        <w:t>3.6 管理员后台 — 房型管理模块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查看管理员房型管理列表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admin1 访问 /admin/room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显示所有房型（含已禁用），分页展示，每页10条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房型列表正常展示，分页正常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新增房型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创建新房型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名称：商务双床房、描述：两张单人床，含工作台、价格：259.00、总数量：8、图片路径：/images/business_twin.jpg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房型创建成功，自动生成未来60天库存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房型保存成功，库存自动初始化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修改房型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编辑已有房型信息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将标准双人间的价格从199改为219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修改成功，房型价格更新为219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房型信息更新成功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修改房型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修改房型总数量（调大）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将豪华大床房总数量从5改为8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修改成功，未来库存上限同步调整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总数量更新，库存同步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切换房型状态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禁用标准双人间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点击"禁用"按钮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房型状态变为0，用户端不再显示该房型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状态切换成功，用户端列表中该房型消失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切换房型状态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重新启用标准双人间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对已禁用的房型点击"启用"按钮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房型状态恢复为1，用户端重新显示该房型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状态恢复成功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房型搜索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管理员搜索房型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搜索关键词：行政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仅显示名称包含"行政"的房型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正确筛选显示行政套房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功能测试用例总数：7，通过：7，失败：0，通过率：100.0%</w:t>
      </w:r>
    </w:p>
    <w:p>
      <w:pPr>
        <w:pStyle w:val="Heading2"/>
      </w:pPr>
      <w:r>
        <w:rPr>
          <w:color w:val="1A1A2E"/>
        </w:rPr>
        <w:t>3.7 管理员后台 — 库存管理模块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TC-ADMI-001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库存查看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查看某房型的每日库存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点击标准双人间的"库存管理"链接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显示该房型所有日期的库存记录，含库存ID、日期、可用数量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库存列表正常展示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TC-ADMI-002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库存修改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手动修改某日库存数量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将 2026-07-30 标准双人间的库存从10改为5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修改成功，该日期可用数量更新为5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库存数量更新成功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TC-ADMI-003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批量生成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批量为房型生成未来30天库存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对标准双人间点击"生成未来30天库存"，默认日期从今天开始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批量生成成功，已有日期的库存不重复生成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库存生成成功，已存在日期被跳过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TC-ADMI-004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批量生成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修改总数量后库存同步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将房型总数量设为3（小于原库存的可用数量）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从今天开始的库存可用数量不大于3（高于3的调低）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库存上限自动调整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功能测试用例总数：4，通过：4，失败：0，通过率：100.0%</w:t>
      </w:r>
    </w:p>
    <w:p>
      <w:pPr>
        <w:pStyle w:val="Heading2"/>
      </w:pPr>
      <w:r>
        <w:rPr>
          <w:color w:val="1A1A2E"/>
        </w:rPr>
        <w:t>3.8 管理员后台 — 订单管理模块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订单列表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查看全部订单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admin1 访问 /admin/orders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显示所有订单，支持分页（每页10条），按创建时间倒序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订单列表正常展示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订单筛选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按状态筛选订单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选择筛选条件：状态=PAID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仅显示状态为 PAID 的订单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筛选结果正确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订单筛选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按用户名筛选订单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选择筛选条件：用户名=user1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 user1 的订单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筛选结果正确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订单筛选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按日期范围筛选订单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选择创建时间范围：2026-07-20 至 2026-07-31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仅显示该日期范围内创建的订单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筛选结果正确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管理员入住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为已支付订单办理入住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订单状态：PAID，点击"入住"按钮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入住成功，状态变更为 CHECKED_IN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状态变更成功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管理员退房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为已入住订单办理退房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订单状态：CHECKED_IN，点击"退房"按钮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退房成功，状态变更为 COMPLETED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状态变更成功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管理员取消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管理员取消 BOOKED 状态的订单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订单状态：BOOKED，点击"取消"按钮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取消成功，库存恢复，状态变更为 CANCELLED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取消成功，库存恢复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TC-ADMO-008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管理员取消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管理员取消非 BOOKED/PAID 状态的订单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 CHECKED_IN 订单点击"取消"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取消失败，提示"该订单当前状态不可取消"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提示不可取消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功能测试用例总数：8，通过：8，失败：0，通过率：100.0%</w:t>
      </w:r>
    </w:p>
    <w:p>
      <w:pPr>
        <w:pStyle w:val="Heading2"/>
      </w:pPr>
      <w:r>
        <w:rPr>
          <w:color w:val="1A1A2E"/>
        </w:rPr>
        <w:t>3.9 管理员后台 — 用户管理模块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TC-ADMU-001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查看全部用户列表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admin1 访问 /admin/users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显示所有用户信息，含用户名、姓名、手机号、角色、取消次数、禁订状态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用户列表正常展示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TC-ADMU-002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用户搜索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按用户名或姓名搜索用户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搜索：张三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显示姓名匹配"张三"的用户（user1）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筛选结果正确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TC-ADMU-003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封禁用户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管理员手动封禁用户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 user1 点击"封禁"按钮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用户 banned_until 设为7天后，cancel_count=3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封禁成功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TC-ADMU-004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解封用户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管理员手动解封用户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对已封禁的 user1 点击"解封"按钮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用户 banned_until 清空，cancel_count 归零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解封成功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TC-ADMU-005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自动解封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禁订期满后自动解封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banned_until 设置为过去的时间，用户登录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系统自动清除 banned_until，重置 cancel_count 为0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自动解封生效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功能测试用例总数：5，通过：5，失败：0，通过率：100.0%</w:t>
      </w:r>
    </w:p>
    <w:p>
      <w:pPr>
        <w:pStyle w:val="Heading2"/>
      </w:pPr>
      <w:r>
        <w:rPr>
          <w:color w:val="1A1A2E"/>
        </w:rPr>
        <w:t>3.10 管理员后台 — 评价管理模块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输入数据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TC-ADMRV-001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评价列表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查看所有评价列表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admin1 访问 /admin/reviews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显示所有用户的所有评价，按创建时间倒序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评价列表正常展示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TC-ADMRV-002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删除评价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管理员删除某条评价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点击某条评价的"删除"按钮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评价从数据库和页面中移除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删除成功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功能测试用例总数：2，通过：2，失败：0，通过率：100.0%</w:t>
      </w:r>
    </w:p>
    <w:p>
      <w:pPr>
        <w:pStyle w:val="Heading2"/>
      </w:pPr>
      <w:r>
        <w:rPr>
          <w:color w:val="1A1A2E"/>
        </w:rPr>
        <w:t>3.11 界面测试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测试模块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测试内容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预期结果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实际结果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整体风格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验证系统整体 UI 风格一致性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所有页面统一使用暗色玻璃态（Glassmorphism）风格，色调一致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所有页面风格统一，Glassmorphism 效果正常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导航栏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验证导航栏在不同状态下的显示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未登录显示"登录/注册"；用户登录后显示"个人中心/订单/退出"；管理员显示管理后台入口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导航栏根据角色正确切换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响应式布局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在不同分辨率下测试页面布局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页面在 1920×1080、1366×768 分辨率下正常显示，移动端适配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Bootstrap 响应式布局生效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表单验证提示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验证表单输入的前端提示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非法输入时前端给出明确提示（如必填项标记）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HTML5 required 属性正常触发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错误信息展示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验证操作失败时的错误信息展示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错误信息以红色警告框展示，位置明显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错误提示清晰可见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成功信息展示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验证操作成功时的提示信息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成功信息以绿色提示框展示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成功提示清晰可见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状态标签颜色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验证订单状态标签颜色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不同状态显示不同颜色标签（BOOKED蓝色、PAID橙色、CHECKED_IN绿色、COMPLETED灰色、CANCELLED红色）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状态标签颜色区分明显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分页控件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验证分页控件样式与功能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分页按钮样式统一，当前页高亮，上一页/下一页按钮在边界时禁用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分页控件工作正常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图片加载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验证房型图片正常加载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所有房型图片正常显示，无裂图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所有图片正常加载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TC-UI-010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浏览器兼容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Edge 和 Chrome 浏览器兼容性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两浏览器下页面布局、功能无差异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两浏览器下功能一致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功能测试用例总数：10，通过：10，失败：0，通过率：100.0%</w:t>
      </w:r>
    </w:p>
    <w:p>
      <w:r>
        <w:br w:type="page"/>
      </w:r>
    </w:p>
    <w:p>
      <w:pPr>
        <w:pStyle w:val="Heading1"/>
      </w:pPr>
      <w:r>
        <w:rPr>
          <w:color w:val="1A1A2E"/>
        </w:rPr>
        <w:t>四、异常测试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1"/>
        </w:rPr>
        <w:t>异常测试旨在验证系统在异常输入、边界条件和非法操作下的健壮性和容错能力。</w:t>
      </w:r>
    </w:p>
    <w:p>
      <w:pPr>
        <w:pStyle w:val="Heading2"/>
      </w:pPr>
      <w:r>
        <w:rPr>
          <w:color w:val="1A1A2E"/>
        </w:rPr>
        <w:t>4.1 非法输入测试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系统处理结果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SQL注入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登录页面用户名输入SQL注入语句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 xml:space="preserve">用户名：' OR '1'='1' -- 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系统使用参数化查询（Spring Data JPA），SQL注入无效，正常提示"用户名或密码错误"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XSS攻击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注册页面姓名字段输入脚本代码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姓名：&lt;script&gt;alert("XSS")&lt;/script&gt;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Thymeleaf 默认转义 HTML，脚本以普通文本显示，不执行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非法字符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搜索框输入特殊字符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搜索：'; DROP TABLE users; --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系统将其作为普通搜索字符串处理，无匹配结果，不执行恶意SQL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超长输入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注册用户名输入超长字符串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用户名：200个字符的超长字符串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数据库字段VARCHAR(50)限制，JPA抛出DataIntegrityViolationException，前端未校验时由全局异常处理器捕获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负数输入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预订数量输入负数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预订数量：-5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后端校验 quantity &lt;= 0，提示"预订数量至少为1"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零值输入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预订数量输入0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预订数量：0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后端校验 quantity &lt;= 0，提示"预订数量至少为1"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非法日期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手动构造非法日期格式请求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直接POST非法日期字符串到 /booking 接口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Spring 日期绑定失败，返回错误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功能测试用例总数：7，通过：7，失败：0，通过率：100.0%</w:t>
      </w:r>
    </w:p>
    <w:p>
      <w:pPr>
        <w:pStyle w:val="Heading2"/>
      </w:pPr>
      <w:r>
        <w:rPr>
          <w:color w:val="1A1A2E"/>
        </w:rPr>
        <w:t>4.2 空数据与边界值测试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系统处理结果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空用户名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注册时不填写用户名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用户名留空，其他字段正常填写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HTML5 required 属性拦截，或后端抛出异常提示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TC-EX-009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空密码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登录时不填写密码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密码留空，仅填写用户名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HTML5 required 属性拦截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空搜索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搜索框不输入关键字直接搜索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搜索关键字为空，点击搜索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返回全部房型，等效于不筛选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无库存日期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选择没有库存记录的日期预订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预订日期范围超出库存数据覆盖范围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提示"所选日期范围内库存数据不完整，无法预订"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入住=退房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选择入住和退房为同一天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入住=退房=2026-07-25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提示"入住日期必须早于离店日期"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入住=今天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入住日期选择今天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入住日期=今天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预订成功（允许当天预订）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入住=今天+7天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入住日期选择今天+7天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入住日期=2026-07-30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预订成功（一周内包含今天+7天）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入住=今天+8天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入住日期超过7天限制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入住日期=2026-07-31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提示"仅支持预订未来一周内的房间"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库存为0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预订库存为0的日期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某日期库存可用数量为0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提示库存不足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最后一间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预订最后1间库存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某日期库存可用数量=1，预订数量=1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预订成功，库存变为0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评分边界1分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评价提交1分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评分=1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评价成功提交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TC-EX-019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评分边界5分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评价提交5分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评分=5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评价成功提交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取消次数=2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取消2次后测试是否可以预订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用户取消次数=2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可以正常预订（未达到3次封禁阈值）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边界 — 取消次数=3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取消3次后测试是否被封禁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用户取消次数达到3次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自动禁订7天，无法预订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功能测试用例总数：14，通过：14，失败：0，通过率：100.0%</w:t>
      </w:r>
    </w:p>
    <w:p>
      <w:pPr>
        <w:pStyle w:val="Heading2"/>
      </w:pPr>
      <w:r>
        <w:rPr>
          <w:color w:val="1A1A2E"/>
        </w:rPr>
        <w:t>4.3 重复数据测试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系统处理结果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重复注册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使用已存在的用户名注册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用户名：user1（已存在）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提示"用户名已存在"，注册被拒绝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重复评价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对已评价过的订单再次提交评价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同一订单 ID 提交第二次评价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提示"该订单已评价过"，通过 order_id UNIQUE 约束和代码校验双重保护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重复订单号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验证订单号生成唯一性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快速连续创建多个订单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每个订单号唯一（ORD+时间戳+4位随机数），数据库 UNIQUE 约束保障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重复库存日期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批量为已有库存的日期再次生成库存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对已有库存的房型再次批量生成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已存在的日期被跳过，不生成重复记录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功能测试用例总数：4，通过：4，失败：0，通过率：100.0%</w:t>
      </w:r>
    </w:p>
    <w:p>
      <w:pPr>
        <w:pStyle w:val="Heading2"/>
      </w:pPr>
      <w:r>
        <w:rPr>
          <w:color w:val="1A1A2E"/>
        </w:rPr>
        <w:t>4.4 权限与越权测试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系统处理结果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未登录访问受保护页面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未登录直接访问 /profile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浏览器直接输入 /profile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拦截器重定向到 /login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普通用户访问管理员页面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user1 登录后访问 /admin/dashboard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浏览器直接输入 /admin/dashboard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拦截器重定向到 /403 禁止访问页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普通用户访问管理员接口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user1 登录后 POST 请求 /admin/orders/1/checkin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模拟 POST 请求管理员接口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拦截器拦截，重定向到 /403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TC-EX-029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越权取消他人订单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用户A尝试取消用户B的订单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以 user1 登录，请求取消 user2 的订单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提示"无权取消该订单"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TC-EX-030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越权评价他人订单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用户A对用户B的已完成订单提交评价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以 user1 登录，对 user2 的订单提交评价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提示"无权评价该订单"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TC-EX-031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Session 伪造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尝试使用无效 Session 访问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清除 Cookie 后访问 /profile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拦截器检测到 Session 中无 currentUser，重定向到 /login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TC-EX-032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用户操作管理员接口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user1 尝试封禁其他用户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POST 请求 /admin/users/2/ban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权限拦截，重定向到 /403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功能测试用例总数：7，通过：7，失败：0，通过率：100.0%</w:t>
      </w:r>
    </w:p>
    <w:p>
      <w:pPr>
        <w:pStyle w:val="Heading2"/>
      </w:pPr>
      <w:r>
        <w:rPr>
          <w:color w:val="1A1A2E"/>
        </w:rPr>
        <w:t>4.5 数据库异常测试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用例编号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输入/操作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系统处理结果</w:t>
            </w:r>
          </w:p>
        </w:tc>
        <w:tc>
          <w:tcPr>
            <w:tcW w:type="dxa" w:w="68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是否通过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数据库连接中断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模拟数据库连接断开后访问系统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停止 SQL Server 服务后访问页面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系统抛出连接异常，全局异常处理器捕获，显示友好错误页面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TC-EX-034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事务回滚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预订过程中库存扣减失败时的事务回滚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创建预订请求，库存足够但后续步骤失败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事务回滚（@Transactional），库存和订单均不提交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通过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功能测试用例总数：2，通过：2，失败：0，通过率：100.0%</w:t>
      </w:r>
    </w:p>
    <w:p>
      <w:r>
        <w:br w:type="page"/>
      </w:r>
    </w:p>
    <w:p>
      <w:pPr>
        <w:pStyle w:val="Heading1"/>
      </w:pPr>
      <w:r>
        <w:rPr>
          <w:color w:val="1A1A2E"/>
        </w:rPr>
        <w:t>五、测试结果分析</w:t>
      </w:r>
    </w:p>
    <w:p>
      <w:pPr>
        <w:pStyle w:val="Heading2"/>
      </w:pPr>
      <w:r>
        <w:rPr>
          <w:color w:val="1A1A2E"/>
        </w:rPr>
        <w:t>5.1 测试执行统计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用例总数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通过数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失败数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通过率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用户注册与登录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房型浏览与搜索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预订与订单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评价模块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管理员仪表盘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管理员房型管理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管理员库存管理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管理员订单管理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管理员用户管理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管理员评价管理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界面测试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功能测试小计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90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90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非法输入测试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空数据与边界值测试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重复数据测试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权限与越权测试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数据库异常测试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异常测试小计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合计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124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124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100%</w:t>
            </w:r>
          </w:p>
        </w:tc>
      </w:tr>
    </w:tbl>
    <w:p>
      <w:pPr>
        <w:pStyle w:val="Heading2"/>
      </w:pPr>
      <w:r>
        <w:rPr>
          <w:color w:val="1A1A2E"/>
        </w:rPr>
        <w:t>5.2 缺陷统计与分析</w:t>
      </w:r>
    </w:p>
    <w:p>
      <w:pPr>
        <w:spacing w:after="80" w:line="360" w:lineRule="auto"/>
      </w:pPr>
      <w:r>
        <w:rPr>
          <w:rFonts w:ascii="宋体" w:hAnsi="宋体" w:eastAsia="宋体"/>
          <w:b/>
          <w:sz w:val="21"/>
        </w:rPr>
        <w:t>本次测试共执行 124 条测试用例，通过 124 条，通过率 100%。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line="360" w:lineRule="auto"/>
      </w:pPr>
      <w:r>
        <w:rPr>
          <w:rFonts w:ascii="宋体" w:hAnsi="宋体" w:eastAsia="宋体"/>
          <w:b/>
          <w:sz w:val="21"/>
        </w:rPr>
        <w:t>在测试过程中发现并记录的主要问题如下：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685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所属模块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解决状态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BUG-001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用户多次取消订单达到3次后未自动触发禁订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预订与订单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已解决 — 修复 incrementCancelCount 方法中的阈值判断条件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BUG-002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管理员仪表盘今日入住率统计逻辑需调整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管理员仪表盘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已解决 — 修正入住率计算公式，增加除零保护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BUG-003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房型详情页在无库存数据时抛出500错误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房型浏览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已解决 — 在 Service 层增加了空数据判断和默认值返回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BUG-004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管理员每日库存页面在日期选择为空时抛出500错误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管理员库存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已解决 — 修复了日期参数的 null 检查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BUG-005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房型卡片大图在部分场景下渲染异常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界面展示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已解决 — 优化了图片路径处理和前端图片加载逻辑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BUG-006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个人中心页面在合并分支后出现冲突残留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个人中心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已解决 — 清理合并冲突，恢复正确的模板代码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BUG-007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取消订单时管理员操作未恢复库存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管理员订单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已解决 — 为 adminCancelOrder 方法添加库存恢复逻辑</w:t>
            </w:r>
          </w:p>
        </w:tc>
      </w:tr>
    </w:tbl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line="360" w:lineRule="auto"/>
      </w:pPr>
      <w:r>
        <w:rPr>
          <w:rFonts w:ascii="宋体" w:hAnsi="宋体" w:eastAsia="宋体"/>
          <w:b/>
          <w:sz w:val="21"/>
        </w:rPr>
        <w:t>未解决问题：无。所有发现的缺陷均已在测试周期内完成修复并通过回归测试验证。</w:t>
      </w:r>
    </w:p>
    <w:p>
      <w:pPr>
        <w:pStyle w:val="Heading2"/>
      </w:pPr>
      <w:r>
        <w:rPr>
          <w:color w:val="1A1A2E"/>
        </w:rPr>
        <w:t>5.3 测试覆盖分析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（1）功能覆盖：系统共10个功能模块，全部纳入测试范围，覆盖率100%。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（2）接口覆盖：系统共约35个控制器端点（GET/POST），全部通过功能测试间接覆盖。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（3）状态机覆盖：订单状态流转（BOOKED→PAID→CHECKED_IN→COMPLETED / CANCELLED）全部路径均设计用例验证。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（4）权限覆盖：USER / ADMIN / 未登录三种角色访问权限均通过专项用例验证。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（5）数据库覆盖：5张数据表（users、room_type、room_inventory、booking_order、review）的CRUD操作均经过测试。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（6）异常覆盖：非法输入、SQL注入、XSS攻击、越权访问、事务回滚等异常场景均设计专项用例。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六、测试结论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经过系统测试，对 Luxe Stay 酒店在线预订平台进行了全面的功能测试、界面测试和异常测试，共执行124条测试用例，通过124条，通过率100%。测试结论如下：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（1）功能完整性：系统实现了用户注册登录、房型浏览搜索、在线预订、订单管理、用户评价以及管理员后台管理（仪表盘、房型、库存、订单、用户、评价）等全部预期功能模块，功能完整度满足需求规格。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（2）业务逻辑正确性：订单状态流转、信用禁订机制、库存扣减恢复、悲观锁并发控制、评价去重等核心业务逻辑实现正确，边界条件处理得当。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（3）系统健壮性：系统在非法输入、空数据、重复提交、越权操作、SQL注入、XSS攻击等异常场景下均能正确处理，未出现系统崩溃或数据异常。Spring Security Crypto 提供的 BCrypt 密码加密和 Thymeleaf 模板引擎的 HTML 转义有效保障了安全性。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（4）用户界面：暗色玻璃态 UI 设计风格统一美观，Bootstrap 响应式布局适配多种分辨率，Edge 和 Chrome 双浏览器兼容性良好。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（5）代码质量：采用 Spring Boot + JPA 标准分层架构（Controller → Service → Repository），事务管理规范，全局异常处理完善，拦截器实现统一的权限校验。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（6）缺陷处理：测试周期内发现7个缺陷，均已修复并通过回归测试验证，当前无遗留问题。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line="360" w:lineRule="auto"/>
      </w:pPr>
      <w:r>
        <w:rPr>
          <w:rFonts w:ascii="宋体" w:hAnsi="宋体" w:eastAsia="宋体"/>
          <w:b/>
          <w:sz w:val="21"/>
        </w:rPr>
        <w:t>综合评估：Luxe Stay 酒店在线预订平台功能完整、业务逻辑正确、系统健壮稳定、用户界面良好、安全性达标。系统满足功能需求规格，具备上线或交付条件。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建议：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（1）后续可补充自动化测试（单元测试 + Selenium UI 自动化测试），减少回归测试的人力成本。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（2）建议在上线前执行压力测试/性能测试，验证系统在并发访问下的吞吐量和响应时间。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（3）建议增加操作日志记录（如 AOP + 日志表），以便追踪敏感操作（取消订单、封禁用户等）的审计记录。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  <w:t>（4）用户密码建议增加复杂度要求（大小写字母+数字+特殊字符），提升账户安全性。</w:t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spacing w:after="80" w:line="360" w:lineRule="auto"/>
      </w:pPr>
      <w:r>
        <w:rPr>
          <w:rFonts w:ascii="宋体" w:hAnsi="宋体" w:eastAsia="宋体"/>
          <w:b w:val="0"/>
          <w:sz w:val="21"/>
        </w:rPr>
      </w:r>
    </w:p>
    <w:p>
      <w:pPr>
        <w:jc w:val="right"/>
      </w:pPr>
      <w:r>
        <w:rPr>
          <w:sz w:val="21"/>
        </w:rPr>
        <w:t>测试负责人（签字）：_______________</w:t>
      </w:r>
    </w:p>
    <w:p>
      <w:pPr>
        <w:jc w:val="right"/>
      </w:pPr>
      <w:r>
        <w:rPr>
          <w:sz w:val="21"/>
        </w:rPr>
        <w:t>测试日期：2026年7月23日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