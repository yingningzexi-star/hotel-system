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80BD4" w14:textId="77777777" w:rsidR="00FE07BF" w:rsidRPr="000548FE" w:rsidRDefault="00000000">
      <w:pPr>
        <w:jc w:val="center"/>
        <w:rPr>
          <w:rFonts w:ascii="华文仿宋" w:eastAsia="华文仿宋" w:hAnsi="华文仿宋" w:hint="eastAsia"/>
          <w:lang w:eastAsia="zh-CN"/>
        </w:rPr>
      </w:pPr>
      <w:r w:rsidRPr="000548FE">
        <w:rPr>
          <w:rFonts w:ascii="华文仿宋" w:eastAsia="华文仿宋" w:hAnsi="华文仿宋"/>
          <w:b/>
          <w:color w:val="1E1B4B"/>
          <w:sz w:val="44"/>
          <w:lang w:eastAsia="zh-CN"/>
        </w:rPr>
        <w:t>Luxe Stay 酒店预订与信用管理平台</w:t>
      </w:r>
      <w:r w:rsidRPr="000548FE">
        <w:rPr>
          <w:rFonts w:ascii="华文仿宋" w:eastAsia="华文仿宋" w:hAnsi="华文仿宋"/>
          <w:b/>
          <w:color w:val="1E1B4B"/>
          <w:sz w:val="44"/>
          <w:lang w:eastAsia="zh-CN"/>
        </w:rPr>
        <w:br/>
        <w:t>需求分析文档</w:t>
      </w:r>
    </w:p>
    <w:p w14:paraId="3DAAA3D9" w14:textId="77777777" w:rsidR="00FE07BF" w:rsidRPr="000548FE" w:rsidRDefault="00000000">
      <w:pPr>
        <w:jc w:val="center"/>
        <w:rPr>
          <w:rFonts w:ascii="华文仿宋" w:eastAsia="华文仿宋" w:hAnsi="华文仿宋" w:hint="eastAsia"/>
          <w:lang w:eastAsia="zh-CN"/>
        </w:rPr>
      </w:pPr>
      <w:r w:rsidRPr="000548FE">
        <w:rPr>
          <w:rFonts w:ascii="华文仿宋" w:eastAsia="华文仿宋" w:hAnsi="华文仿宋"/>
          <w:color w:val="64748B"/>
          <w:sz w:val="28"/>
          <w:lang w:eastAsia="zh-CN"/>
        </w:rPr>
        <w:t>课程设计作业文档</w:t>
      </w:r>
    </w:p>
    <w:p w14:paraId="565CA1E2" w14:textId="77777777" w:rsidR="00FE07BF" w:rsidRPr="000548FE" w:rsidRDefault="00000000">
      <w:pPr>
        <w:rPr>
          <w:rFonts w:ascii="华文仿宋" w:eastAsia="华文仿宋" w:hAnsi="华文仿宋" w:hint="eastAsia"/>
          <w:lang w:eastAsia="zh-CN"/>
        </w:rPr>
      </w:pPr>
      <w:r w:rsidRPr="000548FE">
        <w:rPr>
          <w:rFonts w:ascii="华文仿宋" w:eastAsia="华文仿宋" w:hAnsi="华文仿宋"/>
          <w:lang w:eastAsia="zh-CN"/>
        </w:rPr>
        <w:br/>
      </w:r>
      <w:r w:rsidRPr="000548FE">
        <w:rPr>
          <w:rFonts w:ascii="华文仿宋" w:eastAsia="华文仿宋" w:hAnsi="华文仿宋"/>
          <w:lang w:eastAsia="zh-CN"/>
        </w:rPr>
        <w:br/>
      </w:r>
    </w:p>
    <w:p w14:paraId="3ABB4414" w14:textId="17844ED8" w:rsidR="00FE07BF" w:rsidRPr="000548FE" w:rsidRDefault="00000000">
      <w:pPr>
        <w:pStyle w:val="1"/>
        <w:rPr>
          <w:rFonts w:ascii="华文仿宋" w:eastAsia="华文仿宋" w:hAnsi="华文仿宋" w:hint="eastAsia"/>
          <w:lang w:eastAsia="zh-CN"/>
        </w:rPr>
      </w:pPr>
      <w:r w:rsidRPr="000548FE">
        <w:rPr>
          <w:rFonts w:ascii="华文仿宋" w:eastAsia="华文仿宋" w:hAnsi="华文仿宋"/>
          <w:color w:val="1E1B4B"/>
          <w:lang w:eastAsia="zh-CN"/>
        </w:rPr>
        <w:t>一、 引言</w:t>
      </w:r>
      <w:r w:rsidR="000548FE">
        <w:rPr>
          <w:rFonts w:ascii="华文仿宋" w:eastAsia="华文仿宋" w:hAnsi="华文仿宋"/>
          <w:color w:val="1E1B4B"/>
          <w:lang w:eastAsia="zh-CN"/>
        </w:rPr>
        <w:tab/>
      </w:r>
    </w:p>
    <w:p w14:paraId="3D2F7919" w14:textId="77777777" w:rsidR="00FE07BF" w:rsidRPr="000548FE" w:rsidRDefault="00000000">
      <w:pPr>
        <w:rPr>
          <w:rFonts w:ascii="华文仿宋" w:eastAsia="华文仿宋" w:hAnsi="华文仿宋" w:hint="eastAsia"/>
          <w:lang w:eastAsia="zh-CN"/>
        </w:rPr>
      </w:pPr>
      <w:r w:rsidRPr="000548FE">
        <w:rPr>
          <w:rFonts w:ascii="华文仿宋" w:eastAsia="华文仿宋" w:hAnsi="华文仿宋"/>
          <w:b/>
          <w:lang w:eastAsia="zh-CN"/>
        </w:rPr>
        <w:t>1.1 系统命名与定义</w:t>
      </w:r>
      <w:r w:rsidRPr="000548FE">
        <w:rPr>
          <w:rFonts w:ascii="华文仿宋" w:eastAsia="华文仿宋" w:hAnsi="华文仿宋"/>
          <w:b/>
          <w:lang w:eastAsia="zh-CN"/>
        </w:rPr>
        <w:br/>
      </w:r>
      <w:r w:rsidRPr="000548FE">
        <w:rPr>
          <w:rFonts w:ascii="华文仿宋" w:eastAsia="华文仿宋" w:hAnsi="华文仿宋"/>
          <w:lang w:eastAsia="zh-CN"/>
        </w:rPr>
        <w:t xml:space="preserve">本项目系统命名为 </w:t>
      </w:r>
      <w:r w:rsidRPr="000548FE">
        <w:rPr>
          <w:rFonts w:ascii="华文仿宋" w:eastAsia="华文仿宋" w:hAnsi="华文仿宋"/>
          <w:b/>
          <w:lang w:eastAsia="zh-CN"/>
        </w:rPr>
        <w:t>Luxe Stay 酒店在线预订与信用管理平台</w:t>
      </w:r>
      <w:r w:rsidRPr="000548FE">
        <w:rPr>
          <w:rFonts w:ascii="华文仿宋" w:eastAsia="华文仿宋" w:hAnsi="华文仿宋"/>
          <w:lang w:eastAsia="zh-CN"/>
        </w:rPr>
        <w:t xml:space="preserve">（以下简称 Luxe Stay 平台）。本系统采用 Spring Boot 单体系统架构开发，前台展示结合 </w:t>
      </w:r>
      <w:proofErr w:type="spellStart"/>
      <w:r w:rsidRPr="000548FE">
        <w:rPr>
          <w:rFonts w:ascii="华文仿宋" w:eastAsia="华文仿宋" w:hAnsi="华文仿宋"/>
          <w:lang w:eastAsia="zh-CN"/>
        </w:rPr>
        <w:t>Thymeleaf</w:t>
      </w:r>
      <w:proofErr w:type="spellEnd"/>
      <w:r w:rsidRPr="000548FE">
        <w:rPr>
          <w:rFonts w:ascii="华文仿宋" w:eastAsia="华文仿宋" w:hAnsi="华文仿宋"/>
          <w:lang w:eastAsia="zh-CN"/>
        </w:rPr>
        <w:t xml:space="preserve"> 模板引擎与 Bootstrap 响应式框架，后台持久</w:t>
      </w:r>
      <w:proofErr w:type="gramStart"/>
      <w:r w:rsidRPr="000548FE">
        <w:rPr>
          <w:rFonts w:ascii="华文仿宋" w:eastAsia="华文仿宋" w:hAnsi="华文仿宋"/>
          <w:lang w:eastAsia="zh-CN"/>
        </w:rPr>
        <w:t>化采用</w:t>
      </w:r>
      <w:proofErr w:type="gramEnd"/>
      <w:r w:rsidRPr="000548FE">
        <w:rPr>
          <w:rFonts w:ascii="华文仿宋" w:eastAsia="华文仿宋" w:hAnsi="华文仿宋"/>
          <w:lang w:eastAsia="zh-CN"/>
        </w:rPr>
        <w:t xml:space="preserve"> Spring Data JPA 以及 Microsoft SQL Server 数据库系统。</w:t>
      </w:r>
    </w:p>
    <w:p w14:paraId="61459902" w14:textId="77777777" w:rsidR="00FE07BF" w:rsidRPr="000548FE" w:rsidRDefault="00000000">
      <w:pPr>
        <w:rPr>
          <w:rFonts w:ascii="华文仿宋" w:eastAsia="华文仿宋" w:hAnsi="华文仿宋" w:hint="eastAsia"/>
          <w:lang w:eastAsia="zh-CN"/>
        </w:rPr>
      </w:pPr>
      <w:r w:rsidRPr="000548FE">
        <w:rPr>
          <w:rFonts w:ascii="华文仿宋" w:eastAsia="华文仿宋" w:hAnsi="华文仿宋"/>
          <w:b/>
          <w:lang w:eastAsia="zh-CN"/>
        </w:rPr>
        <w:t>1.2 目标用户群体</w:t>
      </w:r>
      <w:r w:rsidRPr="000548FE">
        <w:rPr>
          <w:rFonts w:ascii="华文仿宋" w:eastAsia="华文仿宋" w:hAnsi="华文仿宋"/>
          <w:b/>
          <w:lang w:eastAsia="zh-CN"/>
        </w:rPr>
        <w:br/>
      </w:r>
      <w:r w:rsidRPr="000548FE">
        <w:rPr>
          <w:rFonts w:ascii="华文仿宋" w:eastAsia="华文仿宋" w:hAnsi="华文仿宋"/>
          <w:lang w:eastAsia="zh-CN"/>
        </w:rPr>
        <w:t>本系统的主要用户包括两大类角色：</w:t>
      </w:r>
      <w:r w:rsidRPr="000548FE">
        <w:rPr>
          <w:rFonts w:ascii="华文仿宋" w:eastAsia="华文仿宋" w:hAnsi="华文仿宋"/>
          <w:lang w:eastAsia="zh-CN"/>
        </w:rPr>
        <w:br/>
      </w:r>
      <w:r w:rsidRPr="000548FE">
        <w:rPr>
          <w:rFonts w:ascii="华文仿宋" w:eastAsia="华文仿宋" w:hAnsi="华文仿宋"/>
          <w:b/>
          <w:lang w:eastAsia="zh-CN"/>
        </w:rPr>
        <w:t>•  普通旅客（会员）：</w:t>
      </w:r>
      <w:r w:rsidRPr="000548FE">
        <w:rPr>
          <w:rFonts w:ascii="华文仿宋" w:eastAsia="华文仿宋" w:hAnsi="华文仿宋"/>
          <w:lang w:eastAsia="zh-CN"/>
        </w:rPr>
        <w:t>系统的使用终端消费者，核心诉求是高效浏览房型、在未来一周内按需查询可用库存、提交预订订单、并在入住前合理取消订单，同时拥有个人信用状态可视化的个人中心。</w:t>
      </w:r>
      <w:r w:rsidRPr="000548FE">
        <w:rPr>
          <w:rFonts w:ascii="华文仿宋" w:eastAsia="华文仿宋" w:hAnsi="华文仿宋"/>
          <w:lang w:eastAsia="zh-CN"/>
        </w:rPr>
        <w:br/>
      </w:r>
      <w:r w:rsidRPr="000548FE">
        <w:rPr>
          <w:rFonts w:ascii="华文仿宋" w:eastAsia="华文仿宋" w:hAnsi="华文仿宋"/>
          <w:b/>
          <w:lang w:eastAsia="zh-CN"/>
        </w:rPr>
        <w:t>•  酒店管理员：</w:t>
      </w:r>
      <w:r w:rsidRPr="000548FE">
        <w:rPr>
          <w:rFonts w:ascii="华文仿宋" w:eastAsia="华文仿宋" w:hAnsi="华文仿宋"/>
          <w:lang w:eastAsia="zh-CN"/>
        </w:rPr>
        <w:t>后台管理运营人员，核心诉求是维护房</w:t>
      </w:r>
      <w:proofErr w:type="gramStart"/>
      <w:r w:rsidRPr="000548FE">
        <w:rPr>
          <w:rFonts w:ascii="华文仿宋" w:eastAsia="华文仿宋" w:hAnsi="华文仿宋"/>
          <w:lang w:eastAsia="zh-CN"/>
        </w:rPr>
        <w:t>型信息</w:t>
      </w:r>
      <w:proofErr w:type="gramEnd"/>
      <w:r w:rsidRPr="000548FE">
        <w:rPr>
          <w:rFonts w:ascii="华文仿宋" w:eastAsia="华文仿宋" w:hAnsi="华文仿宋"/>
          <w:lang w:eastAsia="zh-CN"/>
        </w:rPr>
        <w:t>数据、调整特定日期的房型库存、查看全网所有的预订与取消订单、监管信用违约封禁会员。</w:t>
      </w:r>
    </w:p>
    <w:p w14:paraId="460BD544" w14:textId="77777777" w:rsidR="00FE07BF" w:rsidRPr="000548FE" w:rsidRDefault="00000000">
      <w:pPr>
        <w:rPr>
          <w:rFonts w:ascii="华文仿宋" w:eastAsia="华文仿宋" w:hAnsi="华文仿宋" w:hint="eastAsia"/>
          <w:lang w:eastAsia="zh-CN"/>
        </w:rPr>
      </w:pPr>
      <w:r w:rsidRPr="000548FE">
        <w:rPr>
          <w:rFonts w:ascii="华文仿宋" w:eastAsia="华文仿宋" w:hAnsi="华文仿宋"/>
          <w:b/>
          <w:lang w:eastAsia="zh-CN"/>
        </w:rPr>
        <w:t>1.3 核心解决的问题</w:t>
      </w:r>
      <w:r w:rsidRPr="000548FE">
        <w:rPr>
          <w:rFonts w:ascii="华文仿宋" w:eastAsia="华文仿宋" w:hAnsi="华文仿宋"/>
          <w:b/>
          <w:lang w:eastAsia="zh-CN"/>
        </w:rPr>
        <w:br/>
      </w:r>
      <w:r w:rsidRPr="000548FE">
        <w:rPr>
          <w:rFonts w:ascii="华文仿宋" w:eastAsia="华文仿宋" w:hAnsi="华文仿宋"/>
          <w:lang w:eastAsia="zh-CN"/>
        </w:rPr>
        <w:t>传统酒店预订平台往往缺乏对恶意预订后无故取消行为的约束机制，导致酒店房型库存被长期锁定，资金周转效率降低。Luxe Stay 平台主要解决以下痛点：</w:t>
      </w:r>
      <w:r w:rsidRPr="000548FE">
        <w:rPr>
          <w:rFonts w:ascii="华文仿宋" w:eastAsia="华文仿宋" w:hAnsi="华文仿宋"/>
          <w:lang w:eastAsia="zh-CN"/>
        </w:rPr>
        <w:br/>
      </w:r>
      <w:r w:rsidRPr="000548FE">
        <w:rPr>
          <w:rFonts w:ascii="华文仿宋" w:eastAsia="华文仿宋" w:hAnsi="华文仿宋"/>
          <w:b/>
          <w:lang w:eastAsia="zh-CN"/>
        </w:rPr>
        <w:t>1. 规范用户预订行为（信用管理惩罚）：</w:t>
      </w:r>
      <w:r w:rsidRPr="000548FE">
        <w:rPr>
          <w:rFonts w:ascii="华文仿宋" w:eastAsia="华文仿宋" w:hAnsi="华文仿宋"/>
          <w:lang w:eastAsia="zh-CN"/>
        </w:rPr>
        <w:t>引入信用机制，自动记录用户的订单取消次数。一旦累计达 3 次，系统自动冻结该账号的预订权限 7 天，到期自动解禁重置，从而防止房源被无序占用。</w:t>
      </w:r>
      <w:r w:rsidRPr="000548FE">
        <w:rPr>
          <w:rFonts w:ascii="华文仿宋" w:eastAsia="华文仿宋" w:hAnsi="华文仿宋"/>
          <w:lang w:eastAsia="zh-CN"/>
        </w:rPr>
        <w:br/>
      </w:r>
      <w:r w:rsidRPr="000548FE">
        <w:rPr>
          <w:rFonts w:ascii="华文仿宋" w:eastAsia="华文仿宋" w:hAnsi="华文仿宋"/>
          <w:b/>
          <w:lang w:eastAsia="zh-CN"/>
        </w:rPr>
        <w:t>2. 精准的跨天库存扣减：</w:t>
      </w:r>
      <w:r w:rsidRPr="000548FE">
        <w:rPr>
          <w:rFonts w:ascii="华文仿宋" w:eastAsia="华文仿宋" w:hAnsi="华文仿宋"/>
          <w:lang w:eastAsia="zh-CN"/>
        </w:rPr>
        <w:t>解决连续入住多晚时，库存逐日计算和安全扣减的问题。采用数据库事务保证了交易扣减与生成订单的强一致性。</w:t>
      </w:r>
      <w:r w:rsidRPr="000548FE">
        <w:rPr>
          <w:rFonts w:ascii="华文仿宋" w:eastAsia="华文仿宋" w:hAnsi="华文仿宋"/>
          <w:lang w:eastAsia="zh-CN"/>
        </w:rPr>
        <w:br/>
      </w:r>
      <w:r w:rsidRPr="000548FE">
        <w:rPr>
          <w:rFonts w:ascii="华文仿宋" w:eastAsia="华文仿宋" w:hAnsi="华文仿宋"/>
          <w:b/>
          <w:lang w:eastAsia="zh-CN"/>
        </w:rPr>
        <w:t>3. 订单快照保障：</w:t>
      </w:r>
      <w:r w:rsidRPr="000548FE">
        <w:rPr>
          <w:rFonts w:ascii="华文仿宋" w:eastAsia="华文仿宋" w:hAnsi="华文仿宋"/>
          <w:lang w:eastAsia="zh-CN"/>
        </w:rPr>
        <w:t>在订单生成时记录快照单价，防止后续酒店调价对历史存量订单的计费产生冲突。</w:t>
      </w:r>
      <w:r w:rsidRPr="000548FE">
        <w:rPr>
          <w:rFonts w:ascii="华文仿宋" w:eastAsia="华文仿宋" w:hAnsi="华文仿宋"/>
          <w:lang w:eastAsia="zh-CN"/>
        </w:rPr>
        <w:br/>
      </w:r>
      <w:r w:rsidRPr="000548FE">
        <w:rPr>
          <w:rFonts w:ascii="华文仿宋" w:eastAsia="华文仿宋" w:hAnsi="华文仿宋"/>
          <w:b/>
          <w:lang w:eastAsia="zh-CN"/>
        </w:rPr>
        <w:lastRenderedPageBreak/>
        <w:t>4. 安全与越权防护：</w:t>
      </w:r>
      <w:r w:rsidRPr="000548FE">
        <w:rPr>
          <w:rFonts w:ascii="华文仿宋" w:eastAsia="华文仿宋" w:hAnsi="华文仿宋"/>
          <w:lang w:eastAsia="zh-CN"/>
        </w:rPr>
        <w:t>防止普通用户跨角色访问管理员控制台，通过安全拦截器进行 URL 级别的严格隔离防护。</w:t>
      </w:r>
    </w:p>
    <w:p w14:paraId="4F016EFD" w14:textId="77777777" w:rsidR="00FE07BF" w:rsidRPr="000548FE" w:rsidRDefault="00000000">
      <w:pPr>
        <w:pStyle w:val="1"/>
        <w:rPr>
          <w:rFonts w:ascii="华文仿宋" w:eastAsia="华文仿宋" w:hAnsi="华文仿宋"/>
          <w:lang w:eastAsia="zh-CN"/>
        </w:rPr>
      </w:pPr>
      <w:r w:rsidRPr="000548FE">
        <w:rPr>
          <w:rFonts w:ascii="华文仿宋" w:eastAsia="华文仿宋" w:hAnsi="华文仿宋"/>
          <w:color w:val="1E1B4B"/>
          <w:lang w:eastAsia="zh-CN"/>
        </w:rPr>
        <w:t>二、 用户角色说明</w:t>
      </w:r>
    </w:p>
    <w:p w14:paraId="050BBF39" w14:textId="77777777" w:rsidR="00FE07BF" w:rsidRPr="000548FE" w:rsidRDefault="00000000">
      <w:pPr>
        <w:rPr>
          <w:rFonts w:ascii="华文仿宋" w:eastAsia="华文仿宋" w:hAnsi="华文仿宋" w:hint="eastAsia"/>
          <w:lang w:eastAsia="zh-CN"/>
        </w:rPr>
      </w:pPr>
      <w:r w:rsidRPr="000548FE">
        <w:rPr>
          <w:rFonts w:ascii="华文仿宋" w:eastAsia="华文仿宋" w:hAnsi="华文仿宋"/>
          <w:lang w:eastAsia="zh-CN"/>
        </w:rPr>
        <w:t>系统内共划分三个主要角色，具体职责分配如下表所示：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968"/>
        <w:gridCol w:w="2904"/>
        <w:gridCol w:w="2984"/>
      </w:tblGrid>
      <w:tr w:rsidR="00FE07BF" w:rsidRPr="000548FE" w14:paraId="72809E62" w14:textId="77777777" w:rsidTr="00FE07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shd w:val="clear" w:color="auto" w:fill="1E1B4B"/>
          </w:tcPr>
          <w:p w14:paraId="2EB3A2FC" w14:textId="77777777" w:rsidR="00FE07BF" w:rsidRPr="000548FE" w:rsidRDefault="00000000">
            <w:pPr>
              <w:rPr>
                <w:rFonts w:ascii="华文仿宋" w:eastAsia="华文仿宋" w:hAnsi="华文仿宋" w:hint="eastAsia"/>
              </w:rPr>
            </w:pPr>
            <w:proofErr w:type="spellStart"/>
            <w:r w:rsidRPr="000548FE">
              <w:rPr>
                <w:rFonts w:ascii="华文仿宋" w:eastAsia="华文仿宋" w:hAnsi="华文仿宋"/>
                <w:color w:val="FFFFFF"/>
              </w:rPr>
              <w:t>角色名称</w:t>
            </w:r>
            <w:proofErr w:type="spellEnd"/>
          </w:p>
        </w:tc>
        <w:tc>
          <w:tcPr>
            <w:tcW w:w="3168" w:type="dxa"/>
            <w:shd w:val="clear" w:color="auto" w:fill="1E1B4B"/>
          </w:tcPr>
          <w:p w14:paraId="3C8056A5" w14:textId="77777777" w:rsidR="00FE07BF" w:rsidRPr="000548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 w:rsidRPr="000548FE">
              <w:rPr>
                <w:rFonts w:ascii="华文仿宋" w:eastAsia="华文仿宋" w:hAnsi="华文仿宋"/>
                <w:color w:val="FFFFFF"/>
              </w:rPr>
              <w:t>系统访问权限</w:t>
            </w:r>
          </w:p>
        </w:tc>
        <w:tc>
          <w:tcPr>
            <w:tcW w:w="3168" w:type="dxa"/>
            <w:shd w:val="clear" w:color="auto" w:fill="1E1B4B"/>
          </w:tcPr>
          <w:p w14:paraId="2288BB27" w14:textId="77777777" w:rsidR="00FE07BF" w:rsidRPr="000548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 w:rsidRPr="000548FE">
              <w:rPr>
                <w:rFonts w:ascii="华文仿宋" w:eastAsia="华文仿宋" w:hAnsi="华文仿宋"/>
                <w:color w:val="FFFFFF"/>
              </w:rPr>
              <w:t>核心职责与业务范围</w:t>
            </w:r>
          </w:p>
        </w:tc>
      </w:tr>
      <w:tr w:rsidR="00FE07BF" w:rsidRPr="000548FE" w14:paraId="33A8874F" w14:textId="77777777" w:rsidTr="00FE0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4B48FFED" w14:textId="77777777" w:rsidR="00FE07BF" w:rsidRPr="000548FE" w:rsidRDefault="00000000">
            <w:pPr>
              <w:rPr>
                <w:rFonts w:ascii="华文仿宋" w:eastAsia="华文仿宋" w:hAnsi="华文仿宋" w:hint="eastAsia"/>
              </w:rPr>
            </w:pPr>
            <w:r w:rsidRPr="000548FE">
              <w:rPr>
                <w:rFonts w:ascii="华文仿宋" w:eastAsia="华文仿宋" w:hAnsi="华文仿宋"/>
              </w:rPr>
              <w:t>游客</w:t>
            </w:r>
          </w:p>
        </w:tc>
        <w:tc>
          <w:tcPr>
            <w:tcW w:w="3168" w:type="dxa"/>
          </w:tcPr>
          <w:p w14:paraId="4A8EF758" w14:textId="77777777" w:rsidR="00FE07BF" w:rsidRPr="000548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 w:rsidRPr="000548FE">
              <w:rPr>
                <w:rFonts w:ascii="华文仿宋" w:eastAsia="华文仿宋" w:hAnsi="华文仿宋"/>
              </w:rPr>
              <w:t>仅限公开页面</w:t>
            </w:r>
          </w:p>
        </w:tc>
        <w:tc>
          <w:tcPr>
            <w:tcW w:w="3168" w:type="dxa"/>
          </w:tcPr>
          <w:p w14:paraId="69B3D969" w14:textId="77777777" w:rsidR="00FE07BF" w:rsidRPr="000548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华文仿宋" w:eastAsia="华文仿宋" w:hAnsi="华文仿宋" w:hint="eastAsia"/>
                <w:lang w:eastAsia="zh-CN"/>
              </w:rPr>
            </w:pPr>
            <w:r w:rsidRPr="000548FE">
              <w:rPr>
                <w:rFonts w:ascii="华文仿宋" w:eastAsia="华文仿宋" w:hAnsi="华文仿宋"/>
                <w:lang w:eastAsia="zh-CN"/>
              </w:rPr>
              <w:t>浏览酒店介绍，查询基本信息，进行系统注册创建新会员账号。</w:t>
            </w:r>
          </w:p>
        </w:tc>
      </w:tr>
      <w:tr w:rsidR="00FE07BF" w:rsidRPr="000548FE" w14:paraId="56DD0BE9" w14:textId="77777777" w:rsidTr="00FE07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635BA655" w14:textId="77777777" w:rsidR="00FE07BF" w:rsidRPr="000548FE" w:rsidRDefault="00000000">
            <w:pPr>
              <w:rPr>
                <w:rFonts w:ascii="华文仿宋" w:eastAsia="华文仿宋" w:hAnsi="华文仿宋" w:hint="eastAsia"/>
              </w:rPr>
            </w:pPr>
            <w:proofErr w:type="spellStart"/>
            <w:r w:rsidRPr="000548FE">
              <w:rPr>
                <w:rFonts w:ascii="华文仿宋" w:eastAsia="华文仿宋" w:hAnsi="华文仿宋"/>
              </w:rPr>
              <w:t>普通会员</w:t>
            </w:r>
            <w:proofErr w:type="spellEnd"/>
            <w:r w:rsidRPr="000548FE">
              <w:rPr>
                <w:rFonts w:ascii="华文仿宋" w:eastAsia="华文仿宋" w:hAnsi="华文仿宋"/>
              </w:rPr>
              <w:t xml:space="preserve"> (USER)</w:t>
            </w:r>
          </w:p>
        </w:tc>
        <w:tc>
          <w:tcPr>
            <w:tcW w:w="3168" w:type="dxa"/>
          </w:tcPr>
          <w:p w14:paraId="4E08F367" w14:textId="77777777" w:rsidR="00FE07BF" w:rsidRPr="000548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 w:rsidRPr="000548FE">
              <w:rPr>
                <w:rFonts w:ascii="华文仿宋" w:eastAsia="华文仿宋" w:hAnsi="华文仿宋"/>
              </w:rPr>
              <w:t>前台会员专属页面</w:t>
            </w:r>
          </w:p>
        </w:tc>
        <w:tc>
          <w:tcPr>
            <w:tcW w:w="3168" w:type="dxa"/>
          </w:tcPr>
          <w:p w14:paraId="486E9F2B" w14:textId="77777777" w:rsidR="00FE07BF" w:rsidRPr="000548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  <w:lang w:eastAsia="zh-CN"/>
              </w:rPr>
            </w:pPr>
            <w:r w:rsidRPr="000548FE">
              <w:rPr>
                <w:rFonts w:ascii="华文仿宋" w:eastAsia="华文仿宋" w:hAnsi="华文仿宋"/>
                <w:lang w:eastAsia="zh-CN"/>
              </w:rPr>
              <w:t>登录系统、管理个人账户、按入住/离店范围过滤房型库存、创建预订订单、查看订单列表、入住前取消订单、查看个人信用警告与受限计时状态。</w:t>
            </w:r>
          </w:p>
        </w:tc>
      </w:tr>
      <w:tr w:rsidR="00FE07BF" w:rsidRPr="000548FE" w14:paraId="3404DC5C" w14:textId="77777777" w:rsidTr="00FE0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91EDAEF" w14:textId="77777777" w:rsidR="00FE07BF" w:rsidRPr="000548FE" w:rsidRDefault="00000000">
            <w:pPr>
              <w:rPr>
                <w:rFonts w:ascii="华文仿宋" w:eastAsia="华文仿宋" w:hAnsi="华文仿宋" w:hint="eastAsia"/>
              </w:rPr>
            </w:pPr>
            <w:proofErr w:type="spellStart"/>
            <w:r w:rsidRPr="000548FE">
              <w:rPr>
                <w:rFonts w:ascii="华文仿宋" w:eastAsia="华文仿宋" w:hAnsi="华文仿宋"/>
              </w:rPr>
              <w:t>酒店管理员</w:t>
            </w:r>
            <w:proofErr w:type="spellEnd"/>
            <w:r w:rsidRPr="000548FE">
              <w:rPr>
                <w:rFonts w:ascii="华文仿宋" w:eastAsia="华文仿宋" w:hAnsi="华文仿宋"/>
              </w:rPr>
              <w:t xml:space="preserve"> (ADMIN)</w:t>
            </w:r>
          </w:p>
        </w:tc>
        <w:tc>
          <w:tcPr>
            <w:tcW w:w="3168" w:type="dxa"/>
          </w:tcPr>
          <w:p w14:paraId="2FC1F53E" w14:textId="77777777" w:rsidR="00FE07BF" w:rsidRPr="000548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 w:rsidRPr="000548FE">
              <w:rPr>
                <w:rFonts w:ascii="华文仿宋" w:eastAsia="华文仿宋" w:hAnsi="华文仿宋"/>
              </w:rPr>
              <w:t>前台页面与全部后台</w:t>
            </w:r>
          </w:p>
        </w:tc>
        <w:tc>
          <w:tcPr>
            <w:tcW w:w="3168" w:type="dxa"/>
          </w:tcPr>
          <w:p w14:paraId="3EEA0D16" w14:textId="77777777" w:rsidR="00FE07BF" w:rsidRPr="000548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华文仿宋" w:eastAsia="华文仿宋" w:hAnsi="华文仿宋" w:hint="eastAsia"/>
                <w:lang w:eastAsia="zh-CN"/>
              </w:rPr>
            </w:pPr>
            <w:r w:rsidRPr="000548FE">
              <w:rPr>
                <w:rFonts w:ascii="华文仿宋" w:eastAsia="华文仿宋" w:hAnsi="华文仿宋"/>
                <w:lang w:eastAsia="zh-CN"/>
              </w:rPr>
              <w:t>维护房型定义（房型 CRUD）、配置任意日期的可用房间库存量、查询管理全网所有订单、监控所有用户的信用分及封禁情况。</w:t>
            </w:r>
          </w:p>
        </w:tc>
      </w:tr>
    </w:tbl>
    <w:p w14:paraId="39868752" w14:textId="77777777" w:rsidR="00FE07BF" w:rsidRPr="000548FE" w:rsidRDefault="00000000">
      <w:pPr>
        <w:rPr>
          <w:rFonts w:ascii="华文仿宋" w:eastAsia="华文仿宋" w:hAnsi="华文仿宋" w:hint="eastAsia"/>
          <w:lang w:eastAsia="zh-CN"/>
        </w:rPr>
      </w:pPr>
      <w:r w:rsidRPr="000548FE">
        <w:rPr>
          <w:rFonts w:ascii="华文仿宋" w:eastAsia="华文仿宋" w:hAnsi="华文仿宋"/>
          <w:lang w:eastAsia="zh-CN"/>
        </w:rPr>
        <w:br/>
      </w:r>
    </w:p>
    <w:p w14:paraId="79021CB8" w14:textId="77777777" w:rsidR="00FE07BF" w:rsidRPr="000548FE" w:rsidRDefault="00000000">
      <w:pPr>
        <w:pStyle w:val="1"/>
        <w:rPr>
          <w:rFonts w:ascii="华文仿宋" w:eastAsia="华文仿宋" w:hAnsi="华文仿宋"/>
          <w:lang w:eastAsia="zh-CN"/>
        </w:rPr>
      </w:pPr>
      <w:r w:rsidRPr="000548FE">
        <w:rPr>
          <w:rFonts w:ascii="华文仿宋" w:eastAsia="华文仿宋" w:hAnsi="华文仿宋"/>
          <w:color w:val="1E1B4B"/>
          <w:lang w:eastAsia="zh-CN"/>
        </w:rPr>
        <w:t>三、 功能需求</w:t>
      </w:r>
    </w:p>
    <w:p w14:paraId="6114A711" w14:textId="77777777" w:rsidR="00FE07BF" w:rsidRPr="000548FE" w:rsidRDefault="00000000">
      <w:pPr>
        <w:rPr>
          <w:rFonts w:ascii="华文仿宋" w:eastAsia="华文仿宋" w:hAnsi="华文仿宋" w:hint="eastAsia"/>
          <w:lang w:eastAsia="zh-CN"/>
        </w:rPr>
      </w:pPr>
      <w:r w:rsidRPr="000548FE">
        <w:rPr>
          <w:rFonts w:ascii="华文仿宋" w:eastAsia="华文仿宋" w:hAnsi="华文仿宋"/>
          <w:b/>
          <w:lang w:eastAsia="zh-CN"/>
        </w:rPr>
        <w:t>•  F01: 用户注册与密码加密</w:t>
      </w:r>
      <w:r w:rsidRPr="000548FE">
        <w:rPr>
          <w:rFonts w:ascii="华文仿宋" w:eastAsia="华文仿宋" w:hAnsi="华文仿宋"/>
          <w:b/>
          <w:lang w:eastAsia="zh-CN"/>
        </w:rPr>
        <w:br/>
        <w:t xml:space="preserve">    功能描述：</w:t>
      </w:r>
      <w:r w:rsidRPr="000548FE">
        <w:rPr>
          <w:rFonts w:ascii="华文仿宋" w:eastAsia="华文仿宋" w:hAnsi="华文仿宋"/>
          <w:lang w:eastAsia="zh-CN"/>
        </w:rPr>
        <w:t xml:space="preserve">游客填写用户名、密码、姓名、手机号等信息进行账户注册。系统调用 </w:t>
      </w:r>
      <w:proofErr w:type="spellStart"/>
      <w:r w:rsidRPr="000548FE">
        <w:rPr>
          <w:rFonts w:ascii="华文仿宋" w:eastAsia="华文仿宋" w:hAnsi="华文仿宋"/>
          <w:lang w:eastAsia="zh-CN"/>
        </w:rPr>
        <w:t>BCrypt</w:t>
      </w:r>
      <w:proofErr w:type="spellEnd"/>
      <w:r w:rsidRPr="000548FE">
        <w:rPr>
          <w:rFonts w:ascii="华文仿宋" w:eastAsia="华文仿宋" w:hAnsi="华文仿宋"/>
          <w:lang w:eastAsia="zh-CN"/>
        </w:rPr>
        <w:t xml:space="preserve"> </w:t>
      </w:r>
      <w:proofErr w:type="gramStart"/>
      <w:r w:rsidRPr="000548FE">
        <w:rPr>
          <w:rFonts w:ascii="华文仿宋" w:eastAsia="华文仿宋" w:hAnsi="华文仿宋"/>
          <w:lang w:eastAsia="zh-CN"/>
        </w:rPr>
        <w:t>强哈希</w:t>
      </w:r>
      <w:proofErr w:type="gramEnd"/>
      <w:r w:rsidRPr="000548FE">
        <w:rPr>
          <w:rFonts w:ascii="华文仿宋" w:eastAsia="华文仿宋" w:hAnsi="华文仿宋"/>
          <w:lang w:eastAsia="zh-CN"/>
        </w:rPr>
        <w:t>加密算法对明文密码进行加密处理，然后写入 users 表中，防止数据库泄露引发安全隐患。</w:t>
      </w:r>
      <w:r w:rsidRPr="000548FE">
        <w:rPr>
          <w:rFonts w:ascii="华文仿宋" w:eastAsia="华文仿宋" w:hAnsi="华文仿宋"/>
          <w:b/>
          <w:lang w:eastAsia="zh-CN"/>
        </w:rPr>
        <w:br/>
        <w:t xml:space="preserve">    触发者：</w:t>
      </w:r>
      <w:r w:rsidRPr="000548FE">
        <w:rPr>
          <w:rFonts w:ascii="华文仿宋" w:eastAsia="华文仿宋" w:hAnsi="华文仿宋"/>
          <w:lang w:eastAsia="zh-CN"/>
        </w:rPr>
        <w:t>游客</w:t>
      </w:r>
    </w:p>
    <w:p w14:paraId="705A2A7D" w14:textId="77777777" w:rsidR="00FE07BF" w:rsidRPr="000548FE" w:rsidRDefault="00000000">
      <w:pPr>
        <w:rPr>
          <w:rFonts w:ascii="华文仿宋" w:eastAsia="华文仿宋" w:hAnsi="华文仿宋" w:hint="eastAsia"/>
          <w:lang w:eastAsia="zh-CN"/>
        </w:rPr>
      </w:pPr>
      <w:r w:rsidRPr="000548FE">
        <w:rPr>
          <w:rFonts w:ascii="华文仿宋" w:eastAsia="华文仿宋" w:hAnsi="华文仿宋"/>
          <w:b/>
          <w:lang w:eastAsia="zh-CN"/>
        </w:rPr>
        <w:t>•  F02: 用户登录与 Session 鉴权</w:t>
      </w:r>
      <w:r w:rsidRPr="000548FE">
        <w:rPr>
          <w:rFonts w:ascii="华文仿宋" w:eastAsia="华文仿宋" w:hAnsi="华文仿宋"/>
          <w:b/>
          <w:lang w:eastAsia="zh-CN"/>
        </w:rPr>
        <w:br/>
        <w:t xml:space="preserve">    功能描述：</w:t>
      </w:r>
      <w:r w:rsidRPr="000548FE">
        <w:rPr>
          <w:rFonts w:ascii="华文仿宋" w:eastAsia="华文仿宋" w:hAnsi="华文仿宋"/>
          <w:lang w:eastAsia="zh-CN"/>
        </w:rPr>
        <w:t>用户（或管理员）输入用户名和密码登录。系统验证密码哈希，通过后将用户信息存入 Session，并在后续请求中通过安全上下文校验其权限级别。</w:t>
      </w:r>
      <w:r w:rsidRPr="000548FE">
        <w:rPr>
          <w:rFonts w:ascii="华文仿宋" w:eastAsia="华文仿宋" w:hAnsi="华文仿宋"/>
          <w:b/>
          <w:lang w:eastAsia="zh-CN"/>
        </w:rPr>
        <w:br/>
        <w:t xml:space="preserve">    触发者：</w:t>
      </w:r>
      <w:r w:rsidRPr="000548FE">
        <w:rPr>
          <w:rFonts w:ascii="华文仿宋" w:eastAsia="华文仿宋" w:hAnsi="华文仿宋"/>
          <w:lang w:eastAsia="zh-CN"/>
        </w:rPr>
        <w:t>游客 / 普通会员 / 管理员</w:t>
      </w:r>
    </w:p>
    <w:p w14:paraId="4E1CEC27" w14:textId="77777777" w:rsidR="00FE07BF" w:rsidRPr="000548FE" w:rsidRDefault="00000000">
      <w:pPr>
        <w:rPr>
          <w:rFonts w:ascii="华文仿宋" w:eastAsia="华文仿宋" w:hAnsi="华文仿宋" w:hint="eastAsia"/>
          <w:lang w:eastAsia="zh-CN"/>
        </w:rPr>
      </w:pPr>
      <w:r w:rsidRPr="000548FE">
        <w:rPr>
          <w:rFonts w:ascii="华文仿宋" w:eastAsia="华文仿宋" w:hAnsi="华文仿宋"/>
          <w:b/>
          <w:lang w:eastAsia="zh-CN"/>
        </w:rPr>
        <w:lastRenderedPageBreak/>
        <w:t>•  F03: 越权访问安全拦截</w:t>
      </w:r>
      <w:r w:rsidRPr="000548FE">
        <w:rPr>
          <w:rFonts w:ascii="华文仿宋" w:eastAsia="华文仿宋" w:hAnsi="华文仿宋"/>
          <w:b/>
          <w:lang w:eastAsia="zh-CN"/>
        </w:rPr>
        <w:br/>
        <w:t xml:space="preserve">    功能描述：</w:t>
      </w:r>
      <w:r w:rsidRPr="000548FE">
        <w:rPr>
          <w:rFonts w:ascii="华文仿宋" w:eastAsia="华文仿宋" w:hAnsi="华文仿宋"/>
          <w:lang w:eastAsia="zh-CN"/>
        </w:rPr>
        <w:t>安全拦截器对未登录的受限请求强制重定向到 /login 页面。如果已登录但角色为 USER 的普通会员试图访问以 /admin 开头的后台页面，系统拦截该请求并重定向至 403.html 错误页面。</w:t>
      </w:r>
      <w:r w:rsidRPr="000548FE">
        <w:rPr>
          <w:rFonts w:ascii="华文仿宋" w:eastAsia="华文仿宋" w:hAnsi="华文仿宋"/>
          <w:b/>
          <w:lang w:eastAsia="zh-CN"/>
        </w:rPr>
        <w:br/>
        <w:t xml:space="preserve">    触发者：</w:t>
      </w:r>
      <w:r w:rsidRPr="000548FE">
        <w:rPr>
          <w:rFonts w:ascii="华文仿宋" w:eastAsia="华文仿宋" w:hAnsi="华文仿宋"/>
          <w:lang w:eastAsia="zh-CN"/>
        </w:rPr>
        <w:t>系统（自动拦截）</w:t>
      </w:r>
    </w:p>
    <w:p w14:paraId="469C7FFD" w14:textId="77777777" w:rsidR="00FE07BF" w:rsidRPr="000548FE" w:rsidRDefault="00000000">
      <w:pPr>
        <w:rPr>
          <w:rFonts w:ascii="华文仿宋" w:eastAsia="华文仿宋" w:hAnsi="华文仿宋" w:hint="eastAsia"/>
          <w:lang w:eastAsia="zh-CN"/>
        </w:rPr>
      </w:pPr>
      <w:r w:rsidRPr="000548FE">
        <w:rPr>
          <w:rFonts w:ascii="华文仿宋" w:eastAsia="华文仿宋" w:hAnsi="华文仿宋"/>
          <w:b/>
          <w:lang w:eastAsia="zh-CN"/>
        </w:rPr>
        <w:t>•  F04: 房</w:t>
      </w:r>
      <w:proofErr w:type="gramStart"/>
      <w:r w:rsidRPr="000548FE">
        <w:rPr>
          <w:rFonts w:ascii="华文仿宋" w:eastAsia="华文仿宋" w:hAnsi="华文仿宋"/>
          <w:b/>
          <w:lang w:eastAsia="zh-CN"/>
        </w:rPr>
        <w:t>型信息</w:t>
      </w:r>
      <w:proofErr w:type="gramEnd"/>
      <w:r w:rsidRPr="000548FE">
        <w:rPr>
          <w:rFonts w:ascii="华文仿宋" w:eastAsia="华文仿宋" w:hAnsi="华文仿宋"/>
          <w:b/>
          <w:lang w:eastAsia="zh-CN"/>
        </w:rPr>
        <w:t>维护 (JPA CRUD)</w:t>
      </w:r>
      <w:r w:rsidRPr="000548FE">
        <w:rPr>
          <w:rFonts w:ascii="华文仿宋" w:eastAsia="华文仿宋" w:hAnsi="华文仿宋"/>
          <w:b/>
          <w:lang w:eastAsia="zh-CN"/>
        </w:rPr>
        <w:br/>
        <w:t xml:space="preserve">    功能描述：</w:t>
      </w:r>
      <w:r w:rsidRPr="000548FE">
        <w:rPr>
          <w:rFonts w:ascii="华文仿宋" w:eastAsia="华文仿宋" w:hAnsi="华文仿宋"/>
          <w:lang w:eastAsia="zh-CN"/>
        </w:rPr>
        <w:t>管理员在后台维护房</w:t>
      </w:r>
      <w:proofErr w:type="gramStart"/>
      <w:r w:rsidRPr="000548FE">
        <w:rPr>
          <w:rFonts w:ascii="华文仿宋" w:eastAsia="华文仿宋" w:hAnsi="华文仿宋"/>
          <w:lang w:eastAsia="zh-CN"/>
        </w:rPr>
        <w:t>型基本</w:t>
      </w:r>
      <w:proofErr w:type="gramEnd"/>
      <w:r w:rsidRPr="000548FE">
        <w:rPr>
          <w:rFonts w:ascii="华文仿宋" w:eastAsia="华文仿宋" w:hAnsi="华文仿宋"/>
          <w:lang w:eastAsia="zh-CN"/>
        </w:rPr>
        <w:t>信息。支持对房型名称、详情介绍、单价、房间总量、展示图路径、启用/禁用状态等进行增加、删除、修改、查询操作。</w:t>
      </w:r>
      <w:r w:rsidRPr="000548FE">
        <w:rPr>
          <w:rFonts w:ascii="华文仿宋" w:eastAsia="华文仿宋" w:hAnsi="华文仿宋"/>
          <w:b/>
          <w:lang w:eastAsia="zh-CN"/>
        </w:rPr>
        <w:br/>
        <w:t xml:space="preserve">    触发者：</w:t>
      </w:r>
      <w:r w:rsidRPr="000548FE">
        <w:rPr>
          <w:rFonts w:ascii="华文仿宋" w:eastAsia="华文仿宋" w:hAnsi="华文仿宋"/>
          <w:lang w:eastAsia="zh-CN"/>
        </w:rPr>
        <w:t>酒店管理员</w:t>
      </w:r>
    </w:p>
    <w:p w14:paraId="7CE6F55B" w14:textId="77777777" w:rsidR="00FE07BF" w:rsidRPr="000548FE" w:rsidRDefault="00000000">
      <w:pPr>
        <w:rPr>
          <w:rFonts w:ascii="华文仿宋" w:eastAsia="华文仿宋" w:hAnsi="华文仿宋" w:hint="eastAsia"/>
          <w:lang w:eastAsia="zh-CN"/>
        </w:rPr>
      </w:pPr>
      <w:r w:rsidRPr="000548FE">
        <w:rPr>
          <w:rFonts w:ascii="华文仿宋" w:eastAsia="华文仿宋" w:hAnsi="华文仿宋"/>
          <w:b/>
          <w:lang w:eastAsia="zh-CN"/>
        </w:rPr>
        <w:t>•  F05: 每日可用库存配置</w:t>
      </w:r>
      <w:r w:rsidRPr="000548FE">
        <w:rPr>
          <w:rFonts w:ascii="华文仿宋" w:eastAsia="华文仿宋" w:hAnsi="华文仿宋"/>
          <w:b/>
          <w:lang w:eastAsia="zh-CN"/>
        </w:rPr>
        <w:br/>
        <w:t xml:space="preserve">    功能描述：</w:t>
      </w:r>
      <w:r w:rsidRPr="000548FE">
        <w:rPr>
          <w:rFonts w:ascii="华文仿宋" w:eastAsia="华文仿宋" w:hAnsi="华文仿宋"/>
          <w:lang w:eastAsia="zh-CN"/>
        </w:rPr>
        <w:t>管理员能够针对未来具体日期（例如 7 月 15 日）设定特定房型的可用库存数量，并支持在线修改。</w:t>
      </w:r>
      <w:r w:rsidRPr="000548FE">
        <w:rPr>
          <w:rFonts w:ascii="华文仿宋" w:eastAsia="华文仿宋" w:hAnsi="华文仿宋"/>
          <w:b/>
          <w:lang w:eastAsia="zh-CN"/>
        </w:rPr>
        <w:br/>
        <w:t xml:space="preserve">    触发者：</w:t>
      </w:r>
      <w:r w:rsidRPr="000548FE">
        <w:rPr>
          <w:rFonts w:ascii="华文仿宋" w:eastAsia="华文仿宋" w:hAnsi="华文仿宋"/>
          <w:lang w:eastAsia="zh-CN"/>
        </w:rPr>
        <w:t>酒店管理员</w:t>
      </w:r>
    </w:p>
    <w:p w14:paraId="435FAC34" w14:textId="77777777" w:rsidR="00FE07BF" w:rsidRPr="000548FE" w:rsidRDefault="00000000">
      <w:pPr>
        <w:rPr>
          <w:rFonts w:ascii="华文仿宋" w:eastAsia="华文仿宋" w:hAnsi="华文仿宋" w:hint="eastAsia"/>
          <w:lang w:eastAsia="zh-CN"/>
        </w:rPr>
      </w:pPr>
      <w:r w:rsidRPr="000548FE">
        <w:rPr>
          <w:rFonts w:ascii="华文仿宋" w:eastAsia="华文仿宋" w:hAnsi="华文仿宋"/>
          <w:b/>
          <w:lang w:eastAsia="zh-CN"/>
        </w:rPr>
        <w:t>•  F06: 按入住时间检索</w:t>
      </w:r>
      <w:proofErr w:type="gramStart"/>
      <w:r w:rsidRPr="000548FE">
        <w:rPr>
          <w:rFonts w:ascii="华文仿宋" w:eastAsia="华文仿宋" w:hAnsi="华文仿宋"/>
          <w:b/>
          <w:lang w:eastAsia="zh-CN"/>
        </w:rPr>
        <w:t>可用房</w:t>
      </w:r>
      <w:proofErr w:type="gramEnd"/>
      <w:r w:rsidRPr="000548FE">
        <w:rPr>
          <w:rFonts w:ascii="华文仿宋" w:eastAsia="华文仿宋" w:hAnsi="华文仿宋"/>
          <w:b/>
          <w:lang w:eastAsia="zh-CN"/>
        </w:rPr>
        <w:t>型</w:t>
      </w:r>
      <w:r w:rsidRPr="000548FE">
        <w:rPr>
          <w:rFonts w:ascii="华文仿宋" w:eastAsia="华文仿宋" w:hAnsi="华文仿宋"/>
          <w:b/>
          <w:lang w:eastAsia="zh-CN"/>
        </w:rPr>
        <w:br/>
        <w:t xml:space="preserve">    功能描述：</w:t>
      </w:r>
      <w:r w:rsidRPr="000548FE">
        <w:rPr>
          <w:rFonts w:ascii="华文仿宋" w:eastAsia="华文仿宋" w:hAnsi="华文仿宋"/>
          <w:lang w:eastAsia="zh-CN"/>
        </w:rPr>
        <w:t>用户选择入住与离店日期，系统计算占用天数（离店日不占库存），实时比对在该范围内的每一天均有库存的房型，动态筛选并展示给用户。</w:t>
      </w:r>
      <w:r w:rsidRPr="000548FE">
        <w:rPr>
          <w:rFonts w:ascii="华文仿宋" w:eastAsia="华文仿宋" w:hAnsi="华文仿宋"/>
          <w:b/>
          <w:lang w:eastAsia="zh-CN"/>
        </w:rPr>
        <w:br/>
        <w:t xml:space="preserve">    触发者：</w:t>
      </w:r>
      <w:r w:rsidRPr="000548FE">
        <w:rPr>
          <w:rFonts w:ascii="华文仿宋" w:eastAsia="华文仿宋" w:hAnsi="华文仿宋"/>
          <w:lang w:eastAsia="zh-CN"/>
        </w:rPr>
        <w:t>普通会员</w:t>
      </w:r>
    </w:p>
    <w:p w14:paraId="485E2261" w14:textId="77777777" w:rsidR="00FE07BF" w:rsidRPr="000548FE" w:rsidRDefault="00000000">
      <w:pPr>
        <w:rPr>
          <w:rFonts w:ascii="华文仿宋" w:eastAsia="华文仿宋" w:hAnsi="华文仿宋" w:hint="eastAsia"/>
          <w:lang w:eastAsia="zh-CN"/>
        </w:rPr>
      </w:pPr>
      <w:r w:rsidRPr="000548FE">
        <w:rPr>
          <w:rFonts w:ascii="华文仿宋" w:eastAsia="华文仿宋" w:hAnsi="华文仿宋"/>
          <w:b/>
          <w:lang w:eastAsia="zh-CN"/>
        </w:rPr>
        <w:t>•  F07: 跨天预订与事务级库存扣减</w:t>
      </w:r>
      <w:r w:rsidRPr="000548FE">
        <w:rPr>
          <w:rFonts w:ascii="华文仿宋" w:eastAsia="华文仿宋" w:hAnsi="华文仿宋"/>
          <w:b/>
          <w:lang w:eastAsia="zh-CN"/>
        </w:rPr>
        <w:br/>
        <w:t xml:space="preserve">    功能描述：</w:t>
      </w:r>
      <w:r w:rsidRPr="000548FE">
        <w:rPr>
          <w:rFonts w:ascii="华文仿宋" w:eastAsia="华文仿宋" w:hAnsi="华文仿宋"/>
          <w:lang w:eastAsia="zh-CN"/>
        </w:rPr>
        <w:t>支持多晚预订。系统逐日核对库存，若每一天都有余房，则在同一事务（@Transactional）中自动扣减各天库存并生成 BOOKED 状态的订单；若任何一天库存不足，则事务完全回滚，预订失败。</w:t>
      </w:r>
      <w:r w:rsidRPr="000548FE">
        <w:rPr>
          <w:rFonts w:ascii="华文仿宋" w:eastAsia="华文仿宋" w:hAnsi="华文仿宋"/>
          <w:b/>
          <w:lang w:eastAsia="zh-CN"/>
        </w:rPr>
        <w:br/>
        <w:t xml:space="preserve">    触发者：</w:t>
      </w:r>
      <w:r w:rsidRPr="000548FE">
        <w:rPr>
          <w:rFonts w:ascii="华文仿宋" w:eastAsia="华文仿宋" w:hAnsi="华文仿宋"/>
          <w:lang w:eastAsia="zh-CN"/>
        </w:rPr>
        <w:t>普通会员</w:t>
      </w:r>
    </w:p>
    <w:p w14:paraId="5E59B4C2" w14:textId="77777777" w:rsidR="00FE07BF" w:rsidRPr="000548FE" w:rsidRDefault="00000000">
      <w:pPr>
        <w:rPr>
          <w:rFonts w:ascii="华文仿宋" w:eastAsia="华文仿宋" w:hAnsi="华文仿宋" w:hint="eastAsia"/>
          <w:lang w:eastAsia="zh-CN"/>
        </w:rPr>
      </w:pPr>
      <w:r w:rsidRPr="000548FE">
        <w:rPr>
          <w:rFonts w:ascii="华文仿宋" w:eastAsia="华文仿宋" w:hAnsi="华文仿宋"/>
          <w:b/>
          <w:lang w:eastAsia="zh-CN"/>
        </w:rPr>
        <w:t>•  F08: 订单价格快照保存</w:t>
      </w:r>
      <w:r w:rsidRPr="000548FE">
        <w:rPr>
          <w:rFonts w:ascii="华文仿宋" w:eastAsia="华文仿宋" w:hAnsi="华文仿宋"/>
          <w:b/>
          <w:lang w:eastAsia="zh-CN"/>
        </w:rPr>
        <w:br/>
        <w:t xml:space="preserve">    功能描述：</w:t>
      </w:r>
      <w:r w:rsidRPr="000548FE">
        <w:rPr>
          <w:rFonts w:ascii="华文仿宋" w:eastAsia="华文仿宋" w:hAnsi="华文仿宋"/>
          <w:lang w:eastAsia="zh-CN"/>
        </w:rPr>
        <w:t>订单生成时，会记录下单时刻的单价作为快照。后续即使管理员在后台修改该房型的单价，不影响历史订单的总金额计算。</w:t>
      </w:r>
      <w:r w:rsidRPr="000548FE">
        <w:rPr>
          <w:rFonts w:ascii="华文仿宋" w:eastAsia="华文仿宋" w:hAnsi="华文仿宋"/>
          <w:b/>
          <w:lang w:eastAsia="zh-CN"/>
        </w:rPr>
        <w:br/>
        <w:t xml:space="preserve">    触发者：</w:t>
      </w:r>
      <w:r w:rsidRPr="000548FE">
        <w:rPr>
          <w:rFonts w:ascii="华文仿宋" w:eastAsia="华文仿宋" w:hAnsi="华文仿宋"/>
          <w:lang w:eastAsia="zh-CN"/>
        </w:rPr>
        <w:t>系统（预订自动触发）</w:t>
      </w:r>
    </w:p>
    <w:p w14:paraId="3278684B" w14:textId="77777777" w:rsidR="00FE07BF" w:rsidRPr="000548FE" w:rsidRDefault="00000000">
      <w:pPr>
        <w:rPr>
          <w:rFonts w:ascii="华文仿宋" w:eastAsia="华文仿宋" w:hAnsi="华文仿宋" w:hint="eastAsia"/>
          <w:lang w:eastAsia="zh-CN"/>
        </w:rPr>
      </w:pPr>
      <w:r w:rsidRPr="000548FE">
        <w:rPr>
          <w:rFonts w:ascii="华文仿宋" w:eastAsia="华文仿宋" w:hAnsi="华文仿宋"/>
          <w:b/>
          <w:lang w:eastAsia="zh-CN"/>
        </w:rPr>
        <w:t>•  F09: 订单取消与库存释放</w:t>
      </w:r>
      <w:r w:rsidRPr="000548FE">
        <w:rPr>
          <w:rFonts w:ascii="华文仿宋" w:eastAsia="华文仿宋" w:hAnsi="华文仿宋"/>
          <w:b/>
          <w:lang w:eastAsia="zh-CN"/>
        </w:rPr>
        <w:br/>
        <w:t xml:space="preserve">    功能描述：</w:t>
      </w:r>
      <w:r w:rsidRPr="000548FE">
        <w:rPr>
          <w:rFonts w:ascii="华文仿宋" w:eastAsia="华文仿宋" w:hAnsi="华文仿宋"/>
          <w:lang w:eastAsia="zh-CN"/>
        </w:rPr>
        <w:t>用户在</w:t>
      </w:r>
      <w:proofErr w:type="gramStart"/>
      <w:r w:rsidRPr="000548FE">
        <w:rPr>
          <w:rFonts w:ascii="华文仿宋" w:eastAsia="华文仿宋" w:hAnsi="华文仿宋"/>
          <w:lang w:eastAsia="zh-CN"/>
        </w:rPr>
        <w:t>入住日</w:t>
      </w:r>
      <w:proofErr w:type="gramEnd"/>
      <w:r w:rsidRPr="000548FE">
        <w:rPr>
          <w:rFonts w:ascii="华文仿宋" w:eastAsia="华文仿宋" w:hAnsi="华文仿宋"/>
          <w:lang w:eastAsia="zh-CN"/>
        </w:rPr>
        <w:t>至少一天前可取消 BOOKED 订单。取消动作在事务中执行：订单状态置为 CANCELLED，库存按日期原路释放返还，更新取消时间戳，并累加用户的取消次数。</w:t>
      </w:r>
      <w:r w:rsidRPr="000548FE">
        <w:rPr>
          <w:rFonts w:ascii="华文仿宋" w:eastAsia="华文仿宋" w:hAnsi="华文仿宋"/>
          <w:b/>
          <w:lang w:eastAsia="zh-CN"/>
        </w:rPr>
        <w:br/>
        <w:t xml:space="preserve">    触发者：</w:t>
      </w:r>
      <w:r w:rsidRPr="000548FE">
        <w:rPr>
          <w:rFonts w:ascii="华文仿宋" w:eastAsia="华文仿宋" w:hAnsi="华文仿宋"/>
          <w:lang w:eastAsia="zh-CN"/>
        </w:rPr>
        <w:t>普通会员</w:t>
      </w:r>
    </w:p>
    <w:p w14:paraId="5045DBB6" w14:textId="77777777" w:rsidR="00FE07BF" w:rsidRPr="000548FE" w:rsidRDefault="00000000">
      <w:pPr>
        <w:rPr>
          <w:rFonts w:ascii="华文仿宋" w:eastAsia="华文仿宋" w:hAnsi="华文仿宋" w:hint="eastAsia"/>
          <w:lang w:eastAsia="zh-CN"/>
        </w:rPr>
      </w:pPr>
      <w:r w:rsidRPr="000548FE">
        <w:rPr>
          <w:rFonts w:ascii="华文仿宋" w:eastAsia="华文仿宋" w:hAnsi="华文仿宋"/>
          <w:b/>
          <w:lang w:eastAsia="zh-CN"/>
        </w:rPr>
        <w:lastRenderedPageBreak/>
        <w:t>•  F10: 信用惩罚机制（自动封禁与解禁）</w:t>
      </w:r>
      <w:r w:rsidRPr="000548FE">
        <w:rPr>
          <w:rFonts w:ascii="华文仿宋" w:eastAsia="华文仿宋" w:hAnsi="华文仿宋"/>
          <w:b/>
          <w:lang w:eastAsia="zh-CN"/>
        </w:rPr>
        <w:br/>
        <w:t xml:space="preserve">    功能描述：</w:t>
      </w:r>
      <w:r w:rsidRPr="000548FE">
        <w:rPr>
          <w:rFonts w:ascii="华文仿宋" w:eastAsia="华文仿宋" w:hAnsi="华文仿宋"/>
          <w:lang w:eastAsia="zh-CN"/>
        </w:rPr>
        <w:t xml:space="preserve">当用户 </w:t>
      </w:r>
      <w:proofErr w:type="spellStart"/>
      <w:r w:rsidRPr="000548FE">
        <w:rPr>
          <w:rFonts w:ascii="华文仿宋" w:eastAsia="华文仿宋" w:hAnsi="华文仿宋"/>
          <w:lang w:eastAsia="zh-CN"/>
        </w:rPr>
        <w:t>cancel_count</w:t>
      </w:r>
      <w:proofErr w:type="spellEnd"/>
      <w:r w:rsidRPr="000548FE">
        <w:rPr>
          <w:rFonts w:ascii="华文仿宋" w:eastAsia="华文仿宋" w:hAnsi="华文仿宋"/>
          <w:lang w:eastAsia="zh-CN"/>
        </w:rPr>
        <w:t xml:space="preserve"> 达到 3 次时，系统自动锁定该用户并配置 </w:t>
      </w:r>
      <w:proofErr w:type="spellStart"/>
      <w:r w:rsidRPr="000548FE">
        <w:rPr>
          <w:rFonts w:ascii="华文仿宋" w:eastAsia="华文仿宋" w:hAnsi="华文仿宋"/>
          <w:lang w:eastAsia="zh-CN"/>
        </w:rPr>
        <w:t>banned_until</w:t>
      </w:r>
      <w:proofErr w:type="spellEnd"/>
      <w:r w:rsidRPr="000548FE">
        <w:rPr>
          <w:rFonts w:ascii="华文仿宋" w:eastAsia="华文仿宋" w:hAnsi="华文仿宋"/>
          <w:lang w:eastAsia="zh-CN"/>
        </w:rPr>
        <w:t xml:space="preserve"> 为当前时间加 7 天，期间拦截该用户的所有预订尝试。</w:t>
      </w:r>
      <w:proofErr w:type="gramStart"/>
      <w:r w:rsidRPr="000548FE">
        <w:rPr>
          <w:rFonts w:ascii="华文仿宋" w:eastAsia="华文仿宋" w:hAnsi="华文仿宋"/>
          <w:lang w:eastAsia="zh-CN"/>
        </w:rPr>
        <w:t>当禁订期满</w:t>
      </w:r>
      <w:proofErr w:type="gramEnd"/>
      <w:r w:rsidRPr="000548FE">
        <w:rPr>
          <w:rFonts w:ascii="华文仿宋" w:eastAsia="华文仿宋" w:hAnsi="华文仿宋"/>
          <w:lang w:eastAsia="zh-CN"/>
        </w:rPr>
        <w:t xml:space="preserve">后，在用户重新登录或查看个人中心时，系统检测自动解禁并清空 </w:t>
      </w:r>
      <w:proofErr w:type="spellStart"/>
      <w:r w:rsidRPr="000548FE">
        <w:rPr>
          <w:rFonts w:ascii="华文仿宋" w:eastAsia="华文仿宋" w:hAnsi="华文仿宋"/>
          <w:lang w:eastAsia="zh-CN"/>
        </w:rPr>
        <w:t>cancel_count</w:t>
      </w:r>
      <w:proofErr w:type="spellEnd"/>
      <w:r w:rsidRPr="000548FE">
        <w:rPr>
          <w:rFonts w:ascii="华文仿宋" w:eastAsia="华文仿宋" w:hAnsi="华文仿宋"/>
          <w:lang w:eastAsia="zh-CN"/>
        </w:rPr>
        <w:t xml:space="preserve"> 和 </w:t>
      </w:r>
      <w:proofErr w:type="spellStart"/>
      <w:r w:rsidRPr="000548FE">
        <w:rPr>
          <w:rFonts w:ascii="华文仿宋" w:eastAsia="华文仿宋" w:hAnsi="华文仿宋"/>
          <w:lang w:eastAsia="zh-CN"/>
        </w:rPr>
        <w:t>banned_until</w:t>
      </w:r>
      <w:proofErr w:type="spellEnd"/>
      <w:r w:rsidRPr="000548FE">
        <w:rPr>
          <w:rFonts w:ascii="华文仿宋" w:eastAsia="华文仿宋" w:hAnsi="华文仿宋"/>
          <w:lang w:eastAsia="zh-CN"/>
        </w:rPr>
        <w:t xml:space="preserve"> 字段。</w:t>
      </w:r>
      <w:r w:rsidRPr="000548FE">
        <w:rPr>
          <w:rFonts w:ascii="华文仿宋" w:eastAsia="华文仿宋" w:hAnsi="华文仿宋"/>
          <w:b/>
          <w:lang w:eastAsia="zh-CN"/>
        </w:rPr>
        <w:br/>
        <w:t xml:space="preserve">    触发者：</w:t>
      </w:r>
      <w:r w:rsidRPr="000548FE">
        <w:rPr>
          <w:rFonts w:ascii="华文仿宋" w:eastAsia="华文仿宋" w:hAnsi="华文仿宋"/>
          <w:lang w:eastAsia="zh-CN"/>
        </w:rPr>
        <w:t>系统（触发动作）</w:t>
      </w:r>
    </w:p>
    <w:p w14:paraId="230AC67C" w14:textId="77777777" w:rsidR="00FE07BF" w:rsidRPr="000548FE" w:rsidRDefault="00000000">
      <w:pPr>
        <w:rPr>
          <w:rFonts w:ascii="华文仿宋" w:eastAsia="华文仿宋" w:hAnsi="华文仿宋" w:hint="eastAsia"/>
          <w:lang w:eastAsia="zh-CN"/>
        </w:rPr>
      </w:pPr>
      <w:r w:rsidRPr="000548FE">
        <w:rPr>
          <w:rFonts w:ascii="华文仿宋" w:eastAsia="华文仿宋" w:hAnsi="华文仿宋"/>
          <w:lang w:eastAsia="zh-CN"/>
        </w:rPr>
        <w:br/>
      </w:r>
    </w:p>
    <w:p w14:paraId="6F6D5611" w14:textId="77777777" w:rsidR="00FE07BF" w:rsidRPr="000548FE" w:rsidRDefault="00000000">
      <w:pPr>
        <w:pStyle w:val="1"/>
        <w:rPr>
          <w:rFonts w:ascii="华文仿宋" w:eastAsia="华文仿宋" w:hAnsi="华文仿宋"/>
          <w:lang w:eastAsia="zh-CN"/>
        </w:rPr>
      </w:pPr>
      <w:r w:rsidRPr="000548FE">
        <w:rPr>
          <w:rFonts w:ascii="华文仿宋" w:eastAsia="华文仿宋" w:hAnsi="华文仿宋"/>
          <w:color w:val="1E1B4B"/>
          <w:lang w:eastAsia="zh-CN"/>
        </w:rPr>
        <w:t>四、 非功能需求</w:t>
      </w:r>
    </w:p>
    <w:p w14:paraId="508BADE8" w14:textId="77777777" w:rsidR="00FE07BF" w:rsidRPr="000548FE" w:rsidRDefault="00000000">
      <w:pPr>
        <w:rPr>
          <w:rFonts w:ascii="华文仿宋" w:eastAsia="华文仿宋" w:hAnsi="华文仿宋" w:hint="eastAsia"/>
          <w:lang w:eastAsia="zh-CN"/>
        </w:rPr>
      </w:pPr>
      <w:r w:rsidRPr="000548FE">
        <w:rPr>
          <w:rFonts w:ascii="华文仿宋" w:eastAsia="华文仿宋" w:hAnsi="华文仿宋"/>
          <w:b/>
          <w:lang w:eastAsia="zh-CN"/>
        </w:rPr>
        <w:t>•  高</w:t>
      </w:r>
      <w:proofErr w:type="gramStart"/>
      <w:r w:rsidRPr="000548FE">
        <w:rPr>
          <w:rFonts w:ascii="华文仿宋" w:eastAsia="华文仿宋" w:hAnsi="华文仿宋"/>
          <w:b/>
          <w:lang w:eastAsia="zh-CN"/>
        </w:rPr>
        <w:t>并发抢房控制</w:t>
      </w:r>
      <w:proofErr w:type="gramEnd"/>
      <w:r w:rsidRPr="000548FE">
        <w:rPr>
          <w:rFonts w:ascii="华文仿宋" w:eastAsia="华文仿宋" w:hAnsi="华文仿宋"/>
          <w:b/>
          <w:lang w:eastAsia="zh-CN"/>
        </w:rPr>
        <w:t>（性能指标）：</w:t>
      </w:r>
      <w:r w:rsidRPr="000548FE">
        <w:rPr>
          <w:rFonts w:ascii="华文仿宋" w:eastAsia="华文仿宋" w:hAnsi="华文仿宋"/>
          <w:lang w:eastAsia="zh-CN"/>
        </w:rPr>
        <w:t>系统</w:t>
      </w:r>
      <w:proofErr w:type="gramStart"/>
      <w:r w:rsidRPr="000548FE">
        <w:rPr>
          <w:rFonts w:ascii="华文仿宋" w:eastAsia="华文仿宋" w:hAnsi="华文仿宋"/>
          <w:lang w:eastAsia="zh-CN"/>
        </w:rPr>
        <w:t>需支持</w:t>
      </w:r>
      <w:proofErr w:type="gramEnd"/>
      <w:r w:rsidRPr="000548FE">
        <w:rPr>
          <w:rFonts w:ascii="华文仿宋" w:eastAsia="华文仿宋" w:hAnsi="华文仿宋"/>
          <w:lang w:eastAsia="zh-CN"/>
        </w:rPr>
        <w:t xml:space="preserve">至少 100 </w:t>
      </w:r>
      <w:proofErr w:type="gramStart"/>
      <w:r w:rsidRPr="000548FE">
        <w:rPr>
          <w:rFonts w:ascii="华文仿宋" w:eastAsia="华文仿宋" w:hAnsi="华文仿宋"/>
          <w:lang w:eastAsia="zh-CN"/>
        </w:rPr>
        <w:t>名用户</w:t>
      </w:r>
      <w:proofErr w:type="gramEnd"/>
      <w:r w:rsidRPr="000548FE">
        <w:rPr>
          <w:rFonts w:ascii="华文仿宋" w:eastAsia="华文仿宋" w:hAnsi="华文仿宋"/>
          <w:lang w:eastAsia="zh-CN"/>
        </w:rPr>
        <w:t>同时并发查询或预订。预订流程在高并发状态下需加数据库行级锁或使用 JPA 乐观锁（@Version），确保库存扣减不发生超卖（不出现负数库存）。</w:t>
      </w:r>
    </w:p>
    <w:p w14:paraId="199B6E22" w14:textId="77777777" w:rsidR="00FE07BF" w:rsidRPr="000548FE" w:rsidRDefault="00000000">
      <w:pPr>
        <w:rPr>
          <w:rFonts w:ascii="华文仿宋" w:eastAsia="华文仿宋" w:hAnsi="华文仿宋" w:hint="eastAsia"/>
          <w:lang w:eastAsia="zh-CN"/>
        </w:rPr>
      </w:pPr>
      <w:r w:rsidRPr="000548FE">
        <w:rPr>
          <w:rFonts w:ascii="华文仿宋" w:eastAsia="华文仿宋" w:hAnsi="华文仿宋"/>
          <w:b/>
          <w:lang w:eastAsia="zh-CN"/>
        </w:rPr>
        <w:t>•  核心接口响应时间（性能指标）：</w:t>
      </w:r>
      <w:r w:rsidRPr="000548FE">
        <w:rPr>
          <w:rFonts w:ascii="华文仿宋" w:eastAsia="华文仿宋" w:hAnsi="华文仿宋"/>
          <w:lang w:eastAsia="zh-CN"/>
        </w:rPr>
        <w:t>在局域网/本地环境下，系统的登录校验、房型库存筛选、提交预订这三大核心高频接口的响应时间（Response Time）必须小于等于 3.0 秒。</w:t>
      </w:r>
    </w:p>
    <w:p w14:paraId="7ADCC173" w14:textId="77777777" w:rsidR="00FE07BF" w:rsidRPr="000548FE" w:rsidRDefault="00000000">
      <w:pPr>
        <w:rPr>
          <w:rFonts w:ascii="华文仿宋" w:eastAsia="华文仿宋" w:hAnsi="华文仿宋" w:hint="eastAsia"/>
          <w:lang w:eastAsia="zh-CN"/>
        </w:rPr>
      </w:pPr>
      <w:r w:rsidRPr="000548FE">
        <w:rPr>
          <w:rFonts w:ascii="华文仿宋" w:eastAsia="华文仿宋" w:hAnsi="华文仿宋"/>
          <w:b/>
          <w:lang w:eastAsia="zh-CN"/>
        </w:rPr>
        <w:t>•  数据加密存储（安全指标）：</w:t>
      </w:r>
      <w:r w:rsidRPr="000548FE">
        <w:rPr>
          <w:rFonts w:ascii="华文仿宋" w:eastAsia="华文仿宋" w:hAnsi="华文仿宋"/>
          <w:lang w:eastAsia="zh-CN"/>
        </w:rPr>
        <w:t>所有系统用户的登录密码必须</w:t>
      </w:r>
      <w:proofErr w:type="gramStart"/>
      <w:r w:rsidRPr="000548FE">
        <w:rPr>
          <w:rFonts w:ascii="华文仿宋" w:eastAsia="华文仿宋" w:hAnsi="华文仿宋"/>
          <w:lang w:eastAsia="zh-CN"/>
        </w:rPr>
        <w:t>经过强哈希</w:t>
      </w:r>
      <w:proofErr w:type="gramEnd"/>
      <w:r w:rsidRPr="000548FE">
        <w:rPr>
          <w:rFonts w:ascii="华文仿宋" w:eastAsia="华文仿宋" w:hAnsi="华文仿宋"/>
          <w:lang w:eastAsia="zh-CN"/>
        </w:rPr>
        <w:t>算法（</w:t>
      </w:r>
      <w:proofErr w:type="spellStart"/>
      <w:r w:rsidRPr="000548FE">
        <w:rPr>
          <w:rFonts w:ascii="华文仿宋" w:eastAsia="华文仿宋" w:hAnsi="华文仿宋"/>
          <w:lang w:eastAsia="zh-CN"/>
        </w:rPr>
        <w:t>BCrypt</w:t>
      </w:r>
      <w:proofErr w:type="spellEnd"/>
      <w:r w:rsidRPr="000548FE">
        <w:rPr>
          <w:rFonts w:ascii="华文仿宋" w:eastAsia="华文仿宋" w:hAnsi="华文仿宋"/>
          <w:lang w:eastAsia="zh-CN"/>
        </w:rPr>
        <w:t>）加密后存入 users 表，系统任何地方不得记录明文密码或使用可逆加密算法。</w:t>
      </w:r>
    </w:p>
    <w:p w14:paraId="01F65457" w14:textId="77777777" w:rsidR="00FE07BF" w:rsidRPr="000548FE" w:rsidRDefault="00000000">
      <w:pPr>
        <w:rPr>
          <w:rFonts w:ascii="华文仿宋" w:eastAsia="华文仿宋" w:hAnsi="华文仿宋" w:hint="eastAsia"/>
          <w:lang w:eastAsia="zh-CN"/>
        </w:rPr>
      </w:pPr>
      <w:r w:rsidRPr="000548FE">
        <w:rPr>
          <w:rFonts w:ascii="华文仿宋" w:eastAsia="华文仿宋" w:hAnsi="华文仿宋"/>
          <w:b/>
          <w:lang w:eastAsia="zh-CN"/>
        </w:rPr>
        <w:t>•  后台越权防护率（安全指标）：</w:t>
      </w:r>
      <w:r w:rsidRPr="000548FE">
        <w:rPr>
          <w:rFonts w:ascii="华文仿宋" w:eastAsia="华文仿宋" w:hAnsi="华文仿宋"/>
          <w:lang w:eastAsia="zh-CN"/>
        </w:rPr>
        <w:t>后台管理页面（/admin/** 路径）越权访问的安全拦截覆盖率必须达到 100%。任何普通会员均无法</w:t>
      </w:r>
      <w:proofErr w:type="gramStart"/>
      <w:r w:rsidRPr="000548FE">
        <w:rPr>
          <w:rFonts w:ascii="华文仿宋" w:eastAsia="华文仿宋" w:hAnsi="华文仿宋"/>
          <w:lang w:eastAsia="zh-CN"/>
        </w:rPr>
        <w:t>通过手输</w:t>
      </w:r>
      <w:proofErr w:type="gramEnd"/>
      <w:r w:rsidRPr="000548FE">
        <w:rPr>
          <w:rFonts w:ascii="华文仿宋" w:eastAsia="华文仿宋" w:hAnsi="华文仿宋"/>
          <w:lang w:eastAsia="zh-CN"/>
        </w:rPr>
        <w:t xml:space="preserve"> URL 进入管理端。</w:t>
      </w:r>
    </w:p>
    <w:p w14:paraId="620E2EF2" w14:textId="77777777" w:rsidR="00FE07BF" w:rsidRPr="000548FE" w:rsidRDefault="00000000">
      <w:pPr>
        <w:rPr>
          <w:rFonts w:ascii="华文仿宋" w:eastAsia="华文仿宋" w:hAnsi="华文仿宋" w:hint="eastAsia"/>
          <w:lang w:eastAsia="zh-CN"/>
        </w:rPr>
      </w:pPr>
      <w:r w:rsidRPr="000548FE">
        <w:rPr>
          <w:rFonts w:ascii="华文仿宋" w:eastAsia="华文仿宋" w:hAnsi="华文仿宋"/>
          <w:b/>
          <w:lang w:eastAsia="zh-CN"/>
        </w:rPr>
        <w:t>•  核心业务数据强一致性（可靠性指标）：</w:t>
      </w:r>
      <w:r w:rsidRPr="000548FE">
        <w:rPr>
          <w:rFonts w:ascii="华文仿宋" w:eastAsia="华文仿宋" w:hAnsi="华文仿宋"/>
          <w:lang w:eastAsia="zh-CN"/>
        </w:rPr>
        <w:t>凡涉及“库存扣减与订单生成”、“取消订单与库存归还及信用计数”等相关数据库写操作的业务，其 Spring @Transactional 事务覆盖率必须达到 100%，发生任何异常必须全部回滚。</w:t>
      </w:r>
    </w:p>
    <w:sectPr w:rsidR="00FE07BF" w:rsidRPr="000548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6342625">
    <w:abstractNumId w:val="8"/>
  </w:num>
  <w:num w:numId="2" w16cid:durableId="94791993">
    <w:abstractNumId w:val="6"/>
  </w:num>
  <w:num w:numId="3" w16cid:durableId="1069108459">
    <w:abstractNumId w:val="5"/>
  </w:num>
  <w:num w:numId="4" w16cid:durableId="1031951859">
    <w:abstractNumId w:val="4"/>
  </w:num>
  <w:num w:numId="5" w16cid:durableId="1473598417">
    <w:abstractNumId w:val="7"/>
  </w:num>
  <w:num w:numId="6" w16cid:durableId="1869222181">
    <w:abstractNumId w:val="3"/>
  </w:num>
  <w:num w:numId="7" w16cid:durableId="930359500">
    <w:abstractNumId w:val="2"/>
  </w:num>
  <w:num w:numId="8" w16cid:durableId="734934562">
    <w:abstractNumId w:val="1"/>
  </w:num>
  <w:num w:numId="9" w16cid:durableId="1666863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8FE"/>
    <w:rsid w:val="0006063C"/>
    <w:rsid w:val="0015074B"/>
    <w:rsid w:val="0029639D"/>
    <w:rsid w:val="00326F90"/>
    <w:rsid w:val="008152E0"/>
    <w:rsid w:val="00AA1D8D"/>
    <w:rsid w:val="00B47730"/>
    <w:rsid w:val="00CB0664"/>
    <w:rsid w:val="00FC693F"/>
    <w:rsid w:val="00FE0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81C405"/>
  <w14:defaultImageDpi w14:val="300"/>
  <w15:docId w15:val="{64A921AD-0CB7-48B4-A3BF-539819E67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1303</Words>
  <Characters>1500</Characters>
  <Application>Microsoft Office Word</Application>
  <DocSecurity>0</DocSecurity>
  <Lines>75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kuihao zheng</cp:lastModifiedBy>
  <cp:revision>2</cp:revision>
  <dcterms:created xsi:type="dcterms:W3CDTF">2013-12-23T23:15:00Z</dcterms:created>
  <dcterms:modified xsi:type="dcterms:W3CDTF">2026-07-13T07:51:00Z</dcterms:modified>
  <cp:category/>
</cp:coreProperties>
</file>